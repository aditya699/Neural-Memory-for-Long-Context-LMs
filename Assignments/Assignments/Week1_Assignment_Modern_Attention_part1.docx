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BCE5C" w14:textId="77777777" w:rsidR="00D75E4B" w:rsidRDefault="00000000">
      <w:pPr>
        <w:pStyle w:val="Title"/>
        <w:jc w:val="center"/>
      </w:pPr>
      <w:r>
        <w:rPr>
          <w:color w:val="0066CC"/>
        </w:rPr>
        <w:t>Week 1 Assignment: Modern Attention Mechanisms</w:t>
      </w:r>
    </w:p>
    <w:p w14:paraId="4B284243" w14:textId="77777777" w:rsidR="00D75E4B" w:rsidRDefault="00000000">
      <w:pPr>
        <w:jc w:val="center"/>
      </w:pPr>
      <w:r>
        <w:rPr>
          <w:i/>
          <w:color w:val="646464"/>
          <w:sz w:val="28"/>
        </w:rPr>
        <w:t>From Theory to Implementation</w:t>
      </w:r>
    </w:p>
    <w:p w14:paraId="6282EFEF" w14:textId="77777777" w:rsidR="00D75E4B" w:rsidRDefault="00D75E4B"/>
    <w:p w14:paraId="543B9DBB" w14:textId="77777777" w:rsidR="00D75E4B" w:rsidRDefault="00000000">
      <w:pPr>
        <w:pStyle w:val="Heading1"/>
      </w:pPr>
      <w:r>
        <w:rPr>
          <w:color w:val="00994C"/>
        </w:rPr>
        <w:t>📋 Assignment Overview</w:t>
      </w:r>
    </w:p>
    <w:p w14:paraId="0E1EFD15" w14:textId="77777777" w:rsidR="00D75E4B" w:rsidRDefault="00000000">
      <w:r>
        <w:t>Duration: 3-4 days (6-8 hours total)</w:t>
      </w:r>
    </w:p>
    <w:p w14:paraId="55DFC28E" w14:textId="77777777" w:rsidR="00D75E4B" w:rsidRDefault="00000000">
      <w:r>
        <w:t>Difficulty: PhD Research Level</w:t>
      </w:r>
    </w:p>
    <w:p w14:paraId="043796B5" w14:textId="77777777" w:rsidR="00D75E4B" w:rsidRDefault="00000000">
      <w:r>
        <w:t>Focus: GQA, MQA, MLA + Implementation</w:t>
      </w:r>
    </w:p>
    <w:p w14:paraId="639D5E6A" w14:textId="77777777" w:rsidR="00D75E4B" w:rsidRDefault="00D75E4B"/>
    <w:p w14:paraId="273BFF59" w14:textId="77777777" w:rsidR="00D75E4B" w:rsidRDefault="00000000">
      <w:pPr>
        <w:pStyle w:val="Heading1"/>
      </w:pPr>
      <w:r>
        <w:rPr>
          <w:color w:val="00994C"/>
        </w:rPr>
        <w:t>🎯 Learning Objectives</w:t>
      </w:r>
    </w:p>
    <w:p w14:paraId="43BFAFF4" w14:textId="77777777" w:rsidR="00D75E4B" w:rsidRDefault="00000000">
      <w:r>
        <w:t>By completing this assignment, you will:</w:t>
      </w:r>
    </w:p>
    <w:p w14:paraId="2BCE0D71" w14:textId="77777777" w:rsidR="00D75E4B" w:rsidRDefault="00000000">
      <w:pPr>
        <w:pStyle w:val="ListBullet"/>
        <w:ind w:left="720"/>
      </w:pPr>
      <w:r>
        <w:t>☐ Deeply understand GQA and MQA from original papers</w:t>
      </w:r>
    </w:p>
    <w:p w14:paraId="1AE66DD0" w14:textId="77777777" w:rsidR="00D75E4B" w:rsidRDefault="00000000">
      <w:pPr>
        <w:pStyle w:val="ListBullet"/>
        <w:ind w:left="720"/>
      </w:pPr>
      <w:r>
        <w:t>☐ Master Multi-Head Latent Attention (MLA) - DeepSeek innovation</w:t>
      </w:r>
    </w:p>
    <w:p w14:paraId="150F7C2A" w14:textId="77777777" w:rsidR="00D75E4B" w:rsidRDefault="00000000">
      <w:pPr>
        <w:pStyle w:val="ListBullet"/>
        <w:ind w:left="720"/>
      </w:pPr>
      <w:r>
        <w:t>☐ Implement all three variants from scratch</w:t>
      </w:r>
    </w:p>
    <w:p w14:paraId="0E1B0232" w14:textId="77777777" w:rsidR="00D75E4B" w:rsidRDefault="00000000">
      <w:pPr>
        <w:pStyle w:val="ListBullet"/>
        <w:ind w:left="720"/>
      </w:pPr>
      <w:r>
        <w:t>☐ Benchmark real performance on your hardware</w:t>
      </w:r>
    </w:p>
    <w:p w14:paraId="3D2FEEB6" w14:textId="77777777" w:rsidR="00D75E4B" w:rsidRDefault="00000000">
      <w:pPr>
        <w:pStyle w:val="ListBullet"/>
        <w:ind w:left="720"/>
      </w:pPr>
      <w:r>
        <w:t>☐ Make informed architecture decisions for production systems</w:t>
      </w:r>
    </w:p>
    <w:p w14:paraId="72E59EF2" w14:textId="77777777" w:rsidR="00D75E4B" w:rsidRDefault="00D75E4B"/>
    <w:p w14:paraId="6E0F9A27" w14:textId="77777777" w:rsidR="00D75E4B" w:rsidRPr="00067AD2" w:rsidRDefault="00000000">
      <w:pPr>
        <w:pStyle w:val="Heading1"/>
        <w:rPr>
          <w:strike/>
        </w:rPr>
      </w:pPr>
      <w:r w:rsidRPr="00067AD2">
        <w:rPr>
          <w:strike/>
          <w:color w:val="CC0000"/>
        </w:rPr>
        <w:t>📚 Part 1: Paper Study (2-3 hours)</w:t>
      </w:r>
    </w:p>
    <w:p w14:paraId="6799CE44" w14:textId="77777777" w:rsidR="00D75E4B" w:rsidRDefault="00D75E4B"/>
    <w:p w14:paraId="128AE989" w14:textId="77777777" w:rsidR="00D75E4B" w:rsidRDefault="00000000">
      <w:pPr>
        <w:pStyle w:val="Heading2"/>
      </w:pPr>
      <w:r>
        <w:rPr>
          <w:color w:val="666666"/>
        </w:rPr>
        <w:t>Paper 1: GQA - Grouped-Query Attention</w:t>
      </w:r>
    </w:p>
    <w:p w14:paraId="762DF6A5" w14:textId="77777777" w:rsidR="00D75E4B" w:rsidRPr="00C0324B" w:rsidRDefault="00000000">
      <w:pPr>
        <w:rPr>
          <w:strike/>
        </w:rPr>
      </w:pPr>
      <w:r w:rsidRPr="00C0324B">
        <w:rPr>
          <w:strike/>
        </w:rPr>
        <w:t>📄 Paper: "GQA: Training Generalized Multi-Query Transformer Models from Multi-Head Checkpoints"</w:t>
      </w:r>
    </w:p>
    <w:p w14:paraId="5C5C1BE4" w14:textId="77777777" w:rsidR="00D75E4B" w:rsidRPr="00C0324B" w:rsidRDefault="00000000">
      <w:pPr>
        <w:rPr>
          <w:strike/>
        </w:rPr>
      </w:pPr>
      <w:r w:rsidRPr="00C0324B">
        <w:rPr>
          <w:strike/>
        </w:rPr>
        <w:t>🔗 Link: https://arxiv.org/abs/2305.13245</w:t>
      </w:r>
    </w:p>
    <w:p w14:paraId="54A6CEB9" w14:textId="77777777" w:rsidR="00D75E4B" w:rsidRPr="00C0324B" w:rsidRDefault="00000000">
      <w:pPr>
        <w:rPr>
          <w:strike/>
        </w:rPr>
      </w:pPr>
      <w:r w:rsidRPr="00C0324B">
        <w:rPr>
          <w:strike/>
        </w:rPr>
        <w:t>⏱️ Time: 45 minutes</w:t>
      </w:r>
    </w:p>
    <w:p w14:paraId="1E556155" w14:textId="77777777" w:rsidR="00D75E4B" w:rsidRDefault="00D75E4B"/>
    <w:p w14:paraId="4C83B05A" w14:textId="77777777" w:rsidR="00D75E4B" w:rsidRDefault="00000000">
      <w:r>
        <w:rPr>
          <w:b/>
          <w:color w:val="000099"/>
        </w:rPr>
        <w:lastRenderedPageBreak/>
        <w:t>Focus on these sections:</w:t>
      </w:r>
    </w:p>
    <w:p w14:paraId="7311488E" w14:textId="77777777" w:rsidR="00D75E4B" w:rsidRPr="00C0324B" w:rsidRDefault="00000000">
      <w:pPr>
        <w:pStyle w:val="ListBullet"/>
        <w:ind w:left="720"/>
        <w:rPr>
          <w:strike/>
        </w:rPr>
      </w:pPr>
      <w:r w:rsidRPr="00C0324B">
        <w:rPr>
          <w:strike/>
        </w:rPr>
        <w:t>☐ Section 2: Method - How GQA groups heads</w:t>
      </w:r>
    </w:p>
    <w:p w14:paraId="791963F2" w14:textId="77777777" w:rsidR="00D75E4B" w:rsidRPr="00C0324B" w:rsidRDefault="00000000">
      <w:pPr>
        <w:pStyle w:val="ListBullet"/>
        <w:ind w:left="720"/>
        <w:rPr>
          <w:strike/>
        </w:rPr>
      </w:pPr>
      <w:r w:rsidRPr="00C0324B">
        <w:rPr>
          <w:strike/>
        </w:rPr>
        <w:t>☐ Section 3.1: Conversion from MHA - Uptraining technique</w:t>
      </w:r>
    </w:p>
    <w:p w14:paraId="5E1C3E90" w14:textId="77777777" w:rsidR="00D75E4B" w:rsidRPr="00C0324B" w:rsidRDefault="00000000">
      <w:pPr>
        <w:pStyle w:val="ListBullet"/>
        <w:ind w:left="720"/>
        <w:rPr>
          <w:strike/>
        </w:rPr>
      </w:pPr>
      <w:r w:rsidRPr="00C0324B">
        <w:rPr>
          <w:strike/>
        </w:rPr>
        <w:t>☐ Figure 2: Architecture diagram comparing MHA vs GQA vs MQA</w:t>
      </w:r>
    </w:p>
    <w:p w14:paraId="7C98F9B1" w14:textId="77777777" w:rsidR="00D75E4B" w:rsidRPr="00C0324B" w:rsidRDefault="00000000">
      <w:pPr>
        <w:pStyle w:val="ListBullet"/>
        <w:ind w:left="720"/>
        <w:rPr>
          <w:strike/>
        </w:rPr>
      </w:pPr>
      <w:r w:rsidRPr="00C0324B">
        <w:rPr>
          <w:strike/>
        </w:rPr>
        <w:t>☐ Table 1: Performance comparison (quality vs speed)</w:t>
      </w:r>
    </w:p>
    <w:p w14:paraId="13B00446" w14:textId="77777777" w:rsidR="00D75E4B" w:rsidRPr="00C0324B" w:rsidRDefault="00000000">
      <w:pPr>
        <w:pStyle w:val="ListBullet"/>
        <w:ind w:left="720"/>
        <w:rPr>
          <w:strike/>
        </w:rPr>
      </w:pPr>
      <w:r w:rsidRPr="00C0324B">
        <w:rPr>
          <w:strike/>
        </w:rPr>
        <w:t>☐ Section 4.2: Inference throughput analysis</w:t>
      </w:r>
    </w:p>
    <w:p w14:paraId="62A0A667" w14:textId="77777777" w:rsidR="00D75E4B" w:rsidRDefault="00D75E4B"/>
    <w:p w14:paraId="481CA75E" w14:textId="77777777" w:rsidR="00D75E4B" w:rsidRPr="00C0324B" w:rsidRDefault="00000000">
      <w:r w:rsidRPr="00C0324B">
        <w:t>Answer these questions:</w:t>
      </w:r>
    </w:p>
    <w:p w14:paraId="0E4D94D9" w14:textId="71BC688C" w:rsidR="00D75E4B" w:rsidRDefault="00000000" w:rsidP="00B01893">
      <w:pPr>
        <w:pStyle w:val="ListParagraph"/>
        <w:numPr>
          <w:ilvl w:val="0"/>
          <w:numId w:val="10"/>
        </w:numPr>
      </w:pPr>
      <w:r w:rsidRPr="00C0324B">
        <w:t>Why does GQA achieve better quality than MQA while still getting most of the speed benefits?</w:t>
      </w:r>
    </w:p>
    <w:p w14:paraId="401B4896" w14:textId="697CB94D" w:rsidR="00B01893" w:rsidRPr="00C0324B" w:rsidRDefault="00B01893" w:rsidP="00B01893">
      <w:pPr>
        <w:ind w:left="720"/>
      </w:pPr>
      <w:r w:rsidRPr="00B01893">
        <w:rPr>
          <w:highlight w:val="yellow"/>
        </w:rPr>
        <w:t>Answer 1;GQA has more K,V than MQA attention (which just has 1 so more K,V Helps us cpature better patterns and more relationships)</w:t>
      </w:r>
      <w:r>
        <w:br/>
      </w:r>
    </w:p>
    <w:p w14:paraId="5153F830" w14:textId="7EE978C8" w:rsidR="00D75E4B" w:rsidRDefault="00000000" w:rsidP="00B01893">
      <w:pPr>
        <w:pStyle w:val="ListParagraph"/>
        <w:numPr>
          <w:ilvl w:val="0"/>
          <w:numId w:val="10"/>
        </w:numPr>
      </w:pPr>
      <w:r w:rsidRPr="00C0324B">
        <w:t>What is "uptraining" and why does it help convert MHA → GQA without full retraining?</w:t>
      </w:r>
    </w:p>
    <w:p w14:paraId="02D9F71B" w14:textId="6F2914AF" w:rsidR="00B01893" w:rsidRPr="00C0324B" w:rsidRDefault="00B01893" w:rsidP="00B01893">
      <w:pPr>
        <w:ind w:left="720"/>
      </w:pPr>
      <w:r w:rsidRPr="00B7704F">
        <w:rPr>
          <w:highlight w:val="yellow"/>
        </w:rPr>
        <w:t>Answer 2: uptraining is the process of converting an MHA into GQA model with just 5% of pre trainning , firstly we take mean pool of KV and then go for same trainning reciepe</w:t>
      </w:r>
    </w:p>
    <w:p w14:paraId="1D651B7D" w14:textId="740D6D66" w:rsidR="00D75E4B" w:rsidRDefault="00000000" w:rsidP="00B7704F">
      <w:pPr>
        <w:pStyle w:val="ListParagraph"/>
        <w:numPr>
          <w:ilvl w:val="0"/>
          <w:numId w:val="10"/>
        </w:numPr>
      </w:pPr>
      <w:r w:rsidRPr="00C0324B">
        <w:t>Looking at Table 1, at what group size (g) do we get the best quality/speed tradeoff?</w:t>
      </w:r>
    </w:p>
    <w:p w14:paraId="53A8212C" w14:textId="6A5F16F2" w:rsidR="00B7704F" w:rsidRPr="00C0324B" w:rsidRDefault="00B7704F" w:rsidP="00B7704F">
      <w:pPr>
        <w:ind w:left="720"/>
      </w:pPr>
      <w:r w:rsidRPr="00EA668E">
        <w:rPr>
          <w:highlight w:val="yellow"/>
        </w:rPr>
        <w:t>Ans 3: 8 (Based on expirement)</w:t>
      </w:r>
    </w:p>
    <w:p w14:paraId="4ADC39EA" w14:textId="0D76DB4B" w:rsidR="00D75E4B" w:rsidRDefault="00000000" w:rsidP="00EA668E">
      <w:pPr>
        <w:pStyle w:val="ListParagraph"/>
        <w:numPr>
          <w:ilvl w:val="0"/>
          <w:numId w:val="10"/>
        </w:numPr>
      </w:pPr>
      <w:r w:rsidRPr="00C0324B">
        <w:t>Llama 2 70B uses g=8 (8 KV heads for 64 query heads). Calculate the memory reduction compared to full MHA.</w:t>
      </w:r>
    </w:p>
    <w:p w14:paraId="2153231D" w14:textId="4113D036" w:rsidR="00EA668E" w:rsidRPr="00C0324B" w:rsidRDefault="00EA668E" w:rsidP="00EA668E">
      <w:pPr>
        <w:ind w:left="720"/>
      </w:pPr>
      <w:r w:rsidRPr="00EA668E">
        <w:rPr>
          <w:highlight w:val="yellow"/>
        </w:rPr>
        <w:t>Ans 4 : 8X(Approx)</w:t>
      </w:r>
    </w:p>
    <w:p w14:paraId="7DA6A5FD" w14:textId="77777777" w:rsidR="00D75E4B" w:rsidRDefault="00D75E4B"/>
    <w:p w14:paraId="7D3ACEE5" w14:textId="77777777" w:rsidR="00D75E4B" w:rsidRDefault="00000000">
      <w:pPr>
        <w:pStyle w:val="Heading2"/>
      </w:pPr>
      <w:r>
        <w:rPr>
          <w:color w:val="666666"/>
        </w:rPr>
        <w:t>Paper 2: MQA - Multi-Query Attention</w:t>
      </w:r>
    </w:p>
    <w:p w14:paraId="54202E49" w14:textId="77777777" w:rsidR="00D75E4B" w:rsidRPr="003B4712" w:rsidRDefault="00000000">
      <w:pPr>
        <w:rPr>
          <w:strike/>
        </w:rPr>
      </w:pPr>
      <w:r w:rsidRPr="003B4712">
        <w:rPr>
          <w:strike/>
        </w:rPr>
        <w:t>📄 Paper: "Fast Transformer Decoding: One Write-Head is All You Need"</w:t>
      </w:r>
    </w:p>
    <w:p w14:paraId="719C938A" w14:textId="77777777" w:rsidR="00D75E4B" w:rsidRPr="003B4712" w:rsidRDefault="00000000">
      <w:pPr>
        <w:rPr>
          <w:strike/>
        </w:rPr>
      </w:pPr>
      <w:r w:rsidRPr="003B4712">
        <w:rPr>
          <w:strike/>
        </w:rPr>
        <w:t>🔗 Link: https://arxiv.org/abs/1911.02150</w:t>
      </w:r>
    </w:p>
    <w:p w14:paraId="1ED4F9FD" w14:textId="77777777" w:rsidR="00D75E4B" w:rsidRPr="003B4712" w:rsidRDefault="00000000">
      <w:pPr>
        <w:rPr>
          <w:strike/>
        </w:rPr>
      </w:pPr>
      <w:r w:rsidRPr="003B4712">
        <w:rPr>
          <w:strike/>
        </w:rPr>
        <w:t>⏱️ Time: 30 minutes</w:t>
      </w:r>
    </w:p>
    <w:p w14:paraId="6B872544" w14:textId="77777777" w:rsidR="00D75E4B" w:rsidRDefault="00D75E4B"/>
    <w:p w14:paraId="3AAD910C" w14:textId="77777777" w:rsidR="00D75E4B" w:rsidRDefault="00000000">
      <w:r>
        <w:rPr>
          <w:b/>
          <w:color w:val="000099"/>
        </w:rPr>
        <w:t>Focus on these sections:</w:t>
      </w:r>
    </w:p>
    <w:p w14:paraId="2FA25034" w14:textId="77777777" w:rsidR="00D75E4B" w:rsidRPr="00AB15FA" w:rsidRDefault="00000000">
      <w:pPr>
        <w:pStyle w:val="ListBullet"/>
        <w:ind w:left="720"/>
        <w:rPr>
          <w:strike/>
        </w:rPr>
      </w:pPr>
      <w:r w:rsidRPr="00AB15FA">
        <w:rPr>
          <w:strike/>
        </w:rPr>
        <w:lastRenderedPageBreak/>
        <w:t>☐ Section 2: Multi-Query Attention mechanism</w:t>
      </w:r>
    </w:p>
    <w:p w14:paraId="00EBA260" w14:textId="77777777" w:rsidR="00D75E4B" w:rsidRPr="00AB15FA" w:rsidRDefault="00000000">
      <w:pPr>
        <w:pStyle w:val="ListBullet"/>
        <w:ind w:left="720"/>
        <w:rPr>
          <w:strike/>
        </w:rPr>
      </w:pPr>
      <w:r w:rsidRPr="00AB15FA">
        <w:rPr>
          <w:strike/>
        </w:rPr>
        <w:t>☐ Section 3: Why single KV head works (theoretical justification)</w:t>
      </w:r>
    </w:p>
    <w:p w14:paraId="6AC0FB4A" w14:textId="77777777" w:rsidR="00D75E4B" w:rsidRPr="00AB15FA" w:rsidRDefault="00000000">
      <w:pPr>
        <w:pStyle w:val="ListBullet"/>
        <w:ind w:left="720"/>
        <w:rPr>
          <w:strike/>
        </w:rPr>
      </w:pPr>
      <w:r w:rsidRPr="00AB15FA">
        <w:rPr>
          <w:strike/>
        </w:rPr>
        <w:t>☐ Figure 1: Architecture comparison</w:t>
      </w:r>
    </w:p>
    <w:p w14:paraId="08752B7E" w14:textId="77777777" w:rsidR="00D75E4B" w:rsidRPr="00AB15FA" w:rsidRDefault="00000000">
      <w:pPr>
        <w:pStyle w:val="ListBullet"/>
        <w:ind w:left="720"/>
        <w:rPr>
          <w:strike/>
        </w:rPr>
      </w:pPr>
      <w:r w:rsidRPr="00AB15FA">
        <w:rPr>
          <w:strike/>
        </w:rPr>
        <w:t>☐ Section 4.1: Translation experiments and quality analysis</w:t>
      </w:r>
    </w:p>
    <w:p w14:paraId="1212250B" w14:textId="77777777" w:rsidR="00D75E4B" w:rsidRDefault="00D75E4B"/>
    <w:p w14:paraId="5D23C72C" w14:textId="77777777" w:rsidR="00D75E4B" w:rsidRDefault="00000000">
      <w:r>
        <w:rPr>
          <w:b/>
          <w:color w:val="990000"/>
        </w:rPr>
        <w:t>Answer these questions:</w:t>
      </w:r>
    </w:p>
    <w:p w14:paraId="409CDB52" w14:textId="04997FE5" w:rsidR="00D75E4B" w:rsidRDefault="00000000" w:rsidP="00410300">
      <w:pPr>
        <w:pStyle w:val="ListParagraph"/>
        <w:numPr>
          <w:ilvl w:val="0"/>
          <w:numId w:val="10"/>
        </w:numPr>
      </w:pPr>
      <w:r>
        <w:t>The paper shows minimal quality degradation. What is the perplexity difference between MHA and MQA on their test set?</w:t>
      </w:r>
    </w:p>
    <w:p w14:paraId="09504ED9" w14:textId="74451F3F" w:rsidR="00410300" w:rsidRDefault="00410300" w:rsidP="00410300">
      <w:r>
        <w:t xml:space="preserve">               </w:t>
      </w:r>
      <w:r w:rsidRPr="00D0463E">
        <w:rPr>
          <w:highlight w:val="yellow"/>
        </w:rPr>
        <w:t>Answer 5:</w:t>
      </w:r>
      <w:r w:rsidR="00D0463E" w:rsidRPr="00D0463E">
        <w:rPr>
          <w:highlight w:val="yellow"/>
        </w:rPr>
        <w:t xml:space="preserve"> The quality degradation is **minimal** - only about 0.3 perplexity points or ~1% worse performance!</w:t>
      </w:r>
    </w:p>
    <w:p w14:paraId="5C96A7B0" w14:textId="4DE0DE63" w:rsidR="00D75E4B" w:rsidRDefault="00000000" w:rsidP="00D0463E">
      <w:pPr>
        <w:pStyle w:val="ListParagraph"/>
        <w:numPr>
          <w:ilvl w:val="0"/>
          <w:numId w:val="10"/>
        </w:numPr>
      </w:pPr>
      <w:r>
        <w:t>Why is MQA particularly beneficial for autoregressive generation (inference) vs training?</w:t>
      </w:r>
    </w:p>
    <w:p w14:paraId="030ABC27" w14:textId="41E9EAF4" w:rsidR="00D0463E" w:rsidRDefault="00D0463E" w:rsidP="00D0463E">
      <w:r>
        <w:t xml:space="preserve">         </w:t>
      </w:r>
      <w:r w:rsidRPr="00D0463E">
        <w:rPr>
          <w:highlight w:val="yellow"/>
        </w:rPr>
        <w:t>Answer 6: So in trainning anyhow those KV calculations happen in parallel there is nothing much MQA does differenlyt , in inference u don’t need to load KV again for each head (only once ) that sort of results in great inference spped</w:t>
      </w:r>
    </w:p>
    <w:p w14:paraId="1AABEF0B" w14:textId="10F843B3" w:rsidR="00D75E4B" w:rsidRDefault="00000000" w:rsidP="00762837">
      <w:pPr>
        <w:pStyle w:val="ListParagraph"/>
        <w:numPr>
          <w:ilvl w:val="0"/>
          <w:numId w:val="10"/>
        </w:numPr>
      </w:pPr>
      <w:r>
        <w:t>The paper mentions "incremental decoding" - explain how MQA specifically helps with KV cache management.</w:t>
      </w:r>
    </w:p>
    <w:p w14:paraId="31994CF9" w14:textId="77777777" w:rsidR="005D6558" w:rsidRPr="005D6558" w:rsidRDefault="00762837" w:rsidP="005D6558">
      <w:pPr>
        <w:ind w:left="720"/>
        <w:rPr>
          <w:lang w:val="en-IN"/>
        </w:rPr>
      </w:pPr>
      <w:r w:rsidRPr="00AF6C30">
        <w:rPr>
          <w:highlight w:val="yellow"/>
        </w:rPr>
        <w:t xml:space="preserve">Answer 7: </w:t>
      </w:r>
      <w:r w:rsidR="005D6558" w:rsidRPr="00AF6C30">
        <w:rPr>
          <w:highlight w:val="yellow"/>
          <w:lang w:val="en-IN"/>
        </w:rPr>
        <w:t>Instead of storing K,V separately for each of the 8 heads (8 copies), MQA stores just ONE shared K,V that all heads use. This reduces KV cache memory by 8x (from h copies to 1 copy)."</w:t>
      </w:r>
    </w:p>
    <w:p w14:paraId="533AC72F" w14:textId="612AC88B" w:rsidR="00762837" w:rsidRDefault="00762837" w:rsidP="00762837">
      <w:pPr>
        <w:ind w:left="720"/>
      </w:pPr>
    </w:p>
    <w:p w14:paraId="50FE463F" w14:textId="77777777" w:rsidR="00D75E4B" w:rsidRDefault="00D75E4B"/>
    <w:p w14:paraId="45D9C324" w14:textId="77777777" w:rsidR="00D75E4B" w:rsidRDefault="00000000">
      <w:pPr>
        <w:pStyle w:val="Heading2"/>
      </w:pPr>
      <w:r>
        <w:rPr>
          <w:color w:val="666666"/>
        </w:rPr>
        <w:t>Paper 3: MLA - Multi-Head Latent Attention (DeepSeek)</w:t>
      </w:r>
    </w:p>
    <w:p w14:paraId="4E201744" w14:textId="77777777" w:rsidR="00D75E4B" w:rsidRDefault="00000000">
      <w:r>
        <w:t>📄 Paper: "DeepSeek-V2: A Strong, Economical, and Efficient Mixture-of-Experts Language Model"</w:t>
      </w:r>
    </w:p>
    <w:p w14:paraId="402967B7" w14:textId="77777777" w:rsidR="00D75E4B" w:rsidRDefault="00000000">
      <w:r>
        <w:t>🔗 Link: https://arxiv.org/abs/2405.04434</w:t>
      </w:r>
    </w:p>
    <w:p w14:paraId="0F7CB36C" w14:textId="77777777" w:rsidR="00D75E4B" w:rsidRDefault="00000000">
      <w:r>
        <w:t>⏱️ Time: 1 hour (this is the new, advanced one!)</w:t>
      </w:r>
    </w:p>
    <w:p w14:paraId="3DFBE4D7" w14:textId="77777777" w:rsidR="00D75E4B" w:rsidRDefault="00D75E4B"/>
    <w:p w14:paraId="0386E533" w14:textId="77777777" w:rsidR="00D75E4B" w:rsidRDefault="00000000">
      <w:r>
        <w:rPr>
          <w:b/>
          <w:color w:val="000099"/>
        </w:rPr>
        <w:t>Focus on these sections:</w:t>
      </w:r>
    </w:p>
    <w:p w14:paraId="691387E1" w14:textId="77777777" w:rsidR="00D75E4B" w:rsidRPr="009A7C06" w:rsidRDefault="00000000">
      <w:pPr>
        <w:pStyle w:val="ListBullet"/>
        <w:ind w:left="720"/>
        <w:rPr>
          <w:strike/>
        </w:rPr>
      </w:pPr>
      <w:r w:rsidRPr="009A7C06">
        <w:rPr>
          <w:strike/>
        </w:rPr>
        <w:t>☐ Section 2.1: Multi-Head Latent Attention architecture</w:t>
      </w:r>
    </w:p>
    <w:p w14:paraId="2D509EFA" w14:textId="77777777" w:rsidR="00D75E4B" w:rsidRPr="009A7C06" w:rsidRDefault="00000000">
      <w:pPr>
        <w:pStyle w:val="ListBullet"/>
        <w:ind w:left="720"/>
        <w:rPr>
          <w:strike/>
        </w:rPr>
      </w:pPr>
      <w:r w:rsidRPr="009A7C06">
        <w:rPr>
          <w:strike/>
        </w:rPr>
        <w:t>☐ Figure 2: MLA mechanism diagram</w:t>
      </w:r>
    </w:p>
    <w:p w14:paraId="08EFA74D" w14:textId="77777777" w:rsidR="00D75E4B" w:rsidRPr="009A7C06" w:rsidRDefault="00000000">
      <w:pPr>
        <w:pStyle w:val="ListBullet"/>
        <w:ind w:left="720"/>
        <w:rPr>
          <w:strike/>
        </w:rPr>
      </w:pPr>
      <w:r w:rsidRPr="009A7C06">
        <w:rPr>
          <w:strike/>
        </w:rPr>
        <w:lastRenderedPageBreak/>
        <w:t>☐ Section 2.1.2: Low-rank KV compression technique</w:t>
      </w:r>
    </w:p>
    <w:p w14:paraId="6CF1FD93" w14:textId="77777777" w:rsidR="00D75E4B" w:rsidRPr="009A7C06" w:rsidRDefault="00000000">
      <w:pPr>
        <w:pStyle w:val="ListBullet"/>
        <w:ind w:left="720"/>
        <w:rPr>
          <w:strike/>
        </w:rPr>
      </w:pPr>
      <w:r w:rsidRPr="009A7C06">
        <w:rPr>
          <w:strike/>
        </w:rPr>
        <w:t>☐ Table 2: KV cache comparison (MHA vs GQA vs MLA)</w:t>
      </w:r>
    </w:p>
    <w:p w14:paraId="1A99F0FB" w14:textId="77777777" w:rsidR="00D75E4B" w:rsidRPr="009A7C06" w:rsidRDefault="00000000">
      <w:pPr>
        <w:pStyle w:val="ListBullet"/>
        <w:ind w:left="720"/>
        <w:rPr>
          <w:strike/>
        </w:rPr>
      </w:pPr>
      <w:r w:rsidRPr="009A7C06">
        <w:rPr>
          <w:strike/>
        </w:rPr>
        <w:t>☐ Section 3.2: Training details and stability</w:t>
      </w:r>
    </w:p>
    <w:p w14:paraId="1EBE9B56" w14:textId="77777777" w:rsidR="00D75E4B" w:rsidRDefault="00D75E4B"/>
    <w:p w14:paraId="1159F708" w14:textId="77777777" w:rsidR="00D75E4B" w:rsidRDefault="00000000">
      <w:r>
        <w:rPr>
          <w:b/>
          <w:color w:val="990000"/>
        </w:rPr>
        <w:t>Answer these questions:</w:t>
      </w:r>
    </w:p>
    <w:p w14:paraId="436697A4" w14:textId="64933E2D" w:rsidR="00D75E4B" w:rsidRDefault="00000000" w:rsidP="005650FF">
      <w:pPr>
        <w:pStyle w:val="ListParagraph"/>
        <w:numPr>
          <w:ilvl w:val="0"/>
          <w:numId w:val="10"/>
        </w:numPr>
      </w:pPr>
      <w:r>
        <w:t>MLA uses "latent dimensions" for compression. What is d_latent in DeepSeek-V2 and how does it compress KV cache?</w:t>
      </w:r>
    </w:p>
    <w:p w14:paraId="03E9EA13" w14:textId="0636463B" w:rsidR="005650FF" w:rsidRPr="005650FF" w:rsidRDefault="005650FF" w:rsidP="005650FF">
      <w:pPr>
        <w:ind w:left="720"/>
        <w:rPr>
          <w:highlight w:val="yellow"/>
        </w:rPr>
      </w:pPr>
      <w:r>
        <w:rPr>
          <w:highlight w:val="yellow"/>
        </w:rPr>
        <w:t>Answer 8.</w:t>
      </w:r>
      <w:r w:rsidRPr="005650FF">
        <w:rPr>
          <w:highlight w:val="yellow"/>
        </w:rPr>
        <w:t>d_latent (or d_c) = 512 in DeepSeek-V2</w:t>
      </w:r>
    </w:p>
    <w:p w14:paraId="3FC5950C" w14:textId="77777777" w:rsidR="005650FF" w:rsidRPr="005650FF" w:rsidRDefault="005650FF" w:rsidP="005650FF">
      <w:pPr>
        <w:ind w:left="720"/>
        <w:rPr>
          <w:highlight w:val="yellow"/>
        </w:rPr>
      </w:pPr>
      <w:r w:rsidRPr="005650FF">
        <w:rPr>
          <w:highlight w:val="yellow"/>
        </w:rPr>
        <w:t>It compresses KV cache by:</w:t>
      </w:r>
    </w:p>
    <w:p w14:paraId="19F3C567" w14:textId="77777777" w:rsidR="005650FF" w:rsidRPr="005650FF" w:rsidRDefault="005650FF" w:rsidP="005650FF">
      <w:pPr>
        <w:ind w:left="720"/>
        <w:rPr>
          <w:highlight w:val="yellow"/>
        </w:rPr>
      </w:pPr>
    </w:p>
    <w:p w14:paraId="37E8C44E" w14:textId="77777777" w:rsidR="005650FF" w:rsidRPr="005650FF" w:rsidRDefault="005650FF" w:rsidP="005650FF">
      <w:pPr>
        <w:ind w:left="720"/>
        <w:rPr>
          <w:highlight w:val="yellow"/>
        </w:rPr>
      </w:pPr>
      <w:r w:rsidRPr="005650FF">
        <w:rPr>
          <w:highlight w:val="yellow"/>
        </w:rPr>
        <w:t>Compressing the 5,120-dimensional token representation into a 512-dimensional latent vector</w:t>
      </w:r>
    </w:p>
    <w:p w14:paraId="77BFAD8A" w14:textId="77777777" w:rsidR="005650FF" w:rsidRPr="005650FF" w:rsidRDefault="005650FF" w:rsidP="005650FF">
      <w:pPr>
        <w:ind w:left="720"/>
        <w:rPr>
          <w:highlight w:val="yellow"/>
        </w:rPr>
      </w:pPr>
      <w:r w:rsidRPr="005650FF">
        <w:rPr>
          <w:highlight w:val="yellow"/>
        </w:rPr>
        <w:t>Storing only this 512-number compressed vector (instead of 32,768 numbers for Keys and Values)</w:t>
      </w:r>
    </w:p>
    <w:p w14:paraId="0F7172BC" w14:textId="77777777" w:rsidR="005650FF" w:rsidRPr="005650FF" w:rsidRDefault="005650FF" w:rsidP="005650FF">
      <w:pPr>
        <w:ind w:left="720"/>
        <w:rPr>
          <w:highlight w:val="yellow"/>
        </w:rPr>
      </w:pPr>
      <w:r w:rsidRPr="005650FF">
        <w:rPr>
          <w:highlight w:val="yellow"/>
        </w:rPr>
        <w:t>Decompressing on-the-fly when Keys and Values are needed</w:t>
      </w:r>
    </w:p>
    <w:p w14:paraId="6CADDA0E" w14:textId="0E4B437B" w:rsidR="005650FF" w:rsidRDefault="005650FF" w:rsidP="005650FF">
      <w:pPr>
        <w:ind w:left="720"/>
      </w:pPr>
      <w:r w:rsidRPr="005650FF">
        <w:rPr>
          <w:highlight w:val="yellow"/>
        </w:rPr>
        <w:t>Achieving 98.2% reduction in KV cache size!</w:t>
      </w:r>
    </w:p>
    <w:p w14:paraId="51D44F16" w14:textId="28945868" w:rsidR="00D75E4B" w:rsidRDefault="00000000" w:rsidP="00F22F60">
      <w:pPr>
        <w:pStyle w:val="ListParagraph"/>
        <w:numPr>
          <w:ilvl w:val="0"/>
          <w:numId w:val="10"/>
        </w:numPr>
      </w:pPr>
      <w:r>
        <w:t>Explain the two projection steps: c^KV = W^DKV h and then K/V = W^UK/W^UV c^KV. Why this two-step process?</w:t>
      </w:r>
    </w:p>
    <w:p w14:paraId="476F155C" w14:textId="77777777" w:rsidR="00F22F60" w:rsidRPr="00F22F60" w:rsidRDefault="00F22F60" w:rsidP="00F22F60">
      <w:pPr>
        <w:rPr>
          <w:highlight w:val="yellow"/>
          <w:lang w:val="en-IN"/>
        </w:rPr>
      </w:pPr>
      <w:r w:rsidRPr="00F22F60">
        <w:rPr>
          <w:highlight w:val="yellow"/>
          <w:lang w:val="en-IN"/>
        </w:rPr>
        <w:t>The two-step process is essential because:</w:t>
      </w:r>
    </w:p>
    <w:p w14:paraId="0B933B33" w14:textId="77777777" w:rsidR="00F22F60" w:rsidRPr="00F22F60" w:rsidRDefault="00F22F60" w:rsidP="00F22F60">
      <w:pPr>
        <w:numPr>
          <w:ilvl w:val="0"/>
          <w:numId w:val="11"/>
        </w:numPr>
        <w:rPr>
          <w:highlight w:val="yellow"/>
          <w:lang w:val="en-IN"/>
        </w:rPr>
      </w:pPr>
      <w:r w:rsidRPr="00F22F60">
        <w:rPr>
          <w:b/>
          <w:bCs/>
          <w:highlight w:val="yellow"/>
          <w:lang w:val="en-IN"/>
        </w:rPr>
        <w:t>Compress once, cache small:</w:t>
      </w:r>
      <w:r w:rsidRPr="00F22F60">
        <w:rPr>
          <w:highlight w:val="yellow"/>
          <w:lang w:val="en-IN"/>
        </w:rPr>
        <w:t xml:space="preserve"> The down-projection creates a compact representation that's cached</w:t>
      </w:r>
    </w:p>
    <w:p w14:paraId="2A52BFA9" w14:textId="77777777" w:rsidR="00F22F60" w:rsidRPr="00F22F60" w:rsidRDefault="00F22F60" w:rsidP="00F22F60">
      <w:pPr>
        <w:numPr>
          <w:ilvl w:val="0"/>
          <w:numId w:val="11"/>
        </w:numPr>
        <w:rPr>
          <w:highlight w:val="yellow"/>
          <w:lang w:val="en-IN"/>
        </w:rPr>
      </w:pPr>
      <w:r w:rsidRPr="00F22F60">
        <w:rPr>
          <w:b/>
          <w:bCs/>
          <w:highlight w:val="yellow"/>
          <w:lang w:val="en-IN"/>
        </w:rPr>
        <w:t>Decompress per-head:</w:t>
      </w:r>
      <w:r w:rsidRPr="00F22F60">
        <w:rPr>
          <w:highlight w:val="yellow"/>
          <w:lang w:val="en-IN"/>
        </w:rPr>
        <w:t xml:space="preserve"> Up-projection allows each head to get specialized K/V</w:t>
      </w:r>
    </w:p>
    <w:p w14:paraId="438F8FB6" w14:textId="77777777" w:rsidR="00F22F60" w:rsidRPr="00F22F60" w:rsidRDefault="00F22F60" w:rsidP="00F22F60">
      <w:pPr>
        <w:numPr>
          <w:ilvl w:val="0"/>
          <w:numId w:val="11"/>
        </w:numPr>
        <w:rPr>
          <w:highlight w:val="yellow"/>
          <w:lang w:val="en-IN"/>
        </w:rPr>
      </w:pPr>
      <w:r w:rsidRPr="00F22F60">
        <w:rPr>
          <w:b/>
          <w:bCs/>
          <w:highlight w:val="yellow"/>
          <w:lang w:val="en-IN"/>
        </w:rPr>
        <w:t>Low-rank factorization:</w:t>
      </w:r>
      <w:r w:rsidRPr="00F22F60">
        <w:rPr>
          <w:highlight w:val="yellow"/>
          <w:lang w:val="en-IN"/>
        </w:rPr>
        <w:t xml:space="preserve"> Exploits redundancy in attention projections</w:t>
      </w:r>
    </w:p>
    <w:p w14:paraId="7589005F" w14:textId="77777777" w:rsidR="00F22F60" w:rsidRPr="00F22F60" w:rsidRDefault="00F22F60" w:rsidP="00F22F60">
      <w:pPr>
        <w:numPr>
          <w:ilvl w:val="0"/>
          <w:numId w:val="11"/>
        </w:numPr>
        <w:rPr>
          <w:highlight w:val="yellow"/>
          <w:lang w:val="en-IN"/>
        </w:rPr>
      </w:pPr>
      <w:r w:rsidRPr="00F22F60">
        <w:rPr>
          <w:b/>
          <w:bCs/>
          <w:highlight w:val="yellow"/>
          <w:lang w:val="en-IN"/>
        </w:rPr>
        <w:t>Joint learning:</w:t>
      </w:r>
      <w:r w:rsidRPr="00F22F60">
        <w:rPr>
          <w:highlight w:val="yellow"/>
          <w:lang w:val="en-IN"/>
        </w:rPr>
        <w:t xml:space="preserve"> Both steps learn together to optimize for attention quality</w:t>
      </w:r>
    </w:p>
    <w:p w14:paraId="23E032C0" w14:textId="77777777" w:rsidR="00F22F60" w:rsidRPr="00F22F60" w:rsidRDefault="00F22F60" w:rsidP="00F22F60">
      <w:pPr>
        <w:numPr>
          <w:ilvl w:val="0"/>
          <w:numId w:val="11"/>
        </w:numPr>
        <w:rPr>
          <w:highlight w:val="yellow"/>
          <w:lang w:val="en-IN"/>
        </w:rPr>
      </w:pPr>
      <w:r w:rsidRPr="00F22F60">
        <w:rPr>
          <w:b/>
          <w:bCs/>
          <w:highlight w:val="yellow"/>
          <w:lang w:val="en-IN"/>
        </w:rPr>
        <w:t>Memory-compute trade-off:</w:t>
      </w:r>
      <w:r w:rsidRPr="00F22F60">
        <w:rPr>
          <w:highlight w:val="yellow"/>
          <w:lang w:val="en-IN"/>
        </w:rPr>
        <w:t xml:space="preserve"> Spend a bit more compute to save massive memory</w:t>
      </w:r>
    </w:p>
    <w:p w14:paraId="6B07BB80" w14:textId="77777777" w:rsidR="00F22F60" w:rsidRPr="00F22F60" w:rsidRDefault="00F22F60" w:rsidP="00F22F60">
      <w:pPr>
        <w:rPr>
          <w:lang w:val="en-IN"/>
        </w:rPr>
      </w:pPr>
      <w:r w:rsidRPr="00F22F60">
        <w:rPr>
          <w:highlight w:val="yellow"/>
          <w:lang w:val="en-IN"/>
        </w:rPr>
        <w:t xml:space="preserve">It's not just about compression - it's about </w:t>
      </w:r>
      <w:r w:rsidRPr="00F22F60">
        <w:rPr>
          <w:b/>
          <w:bCs/>
          <w:highlight w:val="yellow"/>
          <w:lang w:val="en-IN"/>
        </w:rPr>
        <w:t>learnable, attention-aware compression</w:t>
      </w:r>
      <w:r w:rsidRPr="00F22F60">
        <w:rPr>
          <w:highlight w:val="yellow"/>
          <w:lang w:val="en-IN"/>
        </w:rPr>
        <w:t xml:space="preserve"> that maintains model quality while enabling deployment of 670B parameter models like DeepSeek-V3!</w:t>
      </w:r>
    </w:p>
    <w:p w14:paraId="6DBA8BDC" w14:textId="77777777" w:rsidR="00F22F60" w:rsidRDefault="00F22F60" w:rsidP="00F22F60"/>
    <w:p w14:paraId="58EAD708" w14:textId="4C788695" w:rsidR="00D75E4B" w:rsidRDefault="00000000" w:rsidP="00F22F60">
      <w:pPr>
        <w:pStyle w:val="ListParagraph"/>
        <w:numPr>
          <w:ilvl w:val="0"/>
          <w:numId w:val="10"/>
        </w:numPr>
      </w:pPr>
      <w:r>
        <w:lastRenderedPageBreak/>
        <w:t>Compare KV cache size: For d=5120, h=128 heads, DeepSeek uses d_latent=512. Calculate memory reduction vs standard MHA.</w:t>
      </w:r>
    </w:p>
    <w:p w14:paraId="73A3E6C6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lang w:val="en-IN"/>
        </w:rPr>
        <w:t>Perfect! Let me calculate the exact memory reduction with the given parameters.</w:t>
      </w:r>
    </w:p>
    <w:p w14:paraId="71D926B9" w14:textId="77777777" w:rsidR="00F22F60" w:rsidRPr="00F22F60" w:rsidRDefault="00000000" w:rsidP="00F22F60">
      <w:pPr>
        <w:pStyle w:val="ListParagraph"/>
        <w:ind w:left="1080"/>
        <w:rPr>
          <w:lang w:val="en-IN"/>
        </w:rPr>
      </w:pPr>
      <w:r>
        <w:rPr>
          <w:lang w:val="en-IN"/>
        </w:rPr>
        <w:pict w14:anchorId="71BE4BC1">
          <v:rect id="_x0000_i1025" style="width:0;height:1.5pt" o:hralign="center" o:hrstd="t" o:hr="t" fillcolor="#a0a0a0" stroked="f"/>
        </w:pict>
      </w:r>
    </w:p>
    <w:p w14:paraId="32AF7D85" w14:textId="77777777" w:rsidR="00F22F60" w:rsidRPr="00F22F60" w:rsidRDefault="00F22F60" w:rsidP="00F22F60">
      <w:pPr>
        <w:pStyle w:val="ListParagraph"/>
        <w:ind w:left="1080"/>
        <w:rPr>
          <w:b/>
          <w:bCs/>
          <w:lang w:val="en-IN"/>
        </w:rPr>
      </w:pPr>
      <w:r w:rsidRPr="00F22F60">
        <w:rPr>
          <w:b/>
          <w:bCs/>
          <w:lang w:val="en-IN"/>
        </w:rPr>
        <w:t>KV Cache Size Comparison: MHA vs MLA</w:t>
      </w:r>
    </w:p>
    <w:p w14:paraId="116F29F7" w14:textId="77777777" w:rsidR="00F22F60" w:rsidRPr="00F22F60" w:rsidRDefault="00F22F60" w:rsidP="00F22F60">
      <w:pPr>
        <w:pStyle w:val="ListParagraph"/>
        <w:ind w:left="1080"/>
        <w:rPr>
          <w:b/>
          <w:bCs/>
          <w:lang w:val="en-IN"/>
        </w:rPr>
      </w:pPr>
      <w:r w:rsidRPr="00F22F60">
        <w:rPr>
          <w:b/>
          <w:bCs/>
          <w:lang w:val="en-IN"/>
        </w:rPr>
        <w:t>Given Parameters</w:t>
      </w:r>
    </w:p>
    <w:p w14:paraId="70A9A99E" w14:textId="77777777" w:rsidR="00F22F60" w:rsidRPr="00F22F60" w:rsidRDefault="00F22F60" w:rsidP="00F22F60">
      <w:pPr>
        <w:pStyle w:val="ListParagraph"/>
        <w:numPr>
          <w:ilvl w:val="0"/>
          <w:numId w:val="12"/>
        </w:numPr>
        <w:rPr>
          <w:lang w:val="en-IN"/>
        </w:rPr>
      </w:pPr>
      <w:r w:rsidRPr="00F22F60">
        <w:rPr>
          <w:b/>
          <w:bCs/>
          <w:lang w:val="en-IN"/>
        </w:rPr>
        <w:t>d</w:t>
      </w:r>
      <w:r w:rsidRPr="00F22F60">
        <w:rPr>
          <w:lang w:val="en-IN"/>
        </w:rPr>
        <w:t xml:space="preserve"> = 5,120 (model hidden dimension)</w:t>
      </w:r>
    </w:p>
    <w:p w14:paraId="37DCF7C7" w14:textId="77777777" w:rsidR="00F22F60" w:rsidRPr="00F22F60" w:rsidRDefault="00F22F60" w:rsidP="00F22F60">
      <w:pPr>
        <w:pStyle w:val="ListParagraph"/>
        <w:numPr>
          <w:ilvl w:val="0"/>
          <w:numId w:val="12"/>
        </w:numPr>
        <w:rPr>
          <w:lang w:val="en-IN"/>
        </w:rPr>
      </w:pPr>
      <w:r w:rsidRPr="00F22F60">
        <w:rPr>
          <w:b/>
          <w:bCs/>
          <w:lang w:val="en-IN"/>
        </w:rPr>
        <w:t>h</w:t>
      </w:r>
      <w:r w:rsidRPr="00F22F60">
        <w:rPr>
          <w:lang w:val="en-IN"/>
        </w:rPr>
        <w:t xml:space="preserve"> (n_h) = 128 (number of attention heads)</w:t>
      </w:r>
    </w:p>
    <w:p w14:paraId="331A5DFE" w14:textId="77777777" w:rsidR="00F22F60" w:rsidRPr="00F22F60" w:rsidRDefault="00F22F60" w:rsidP="00F22F60">
      <w:pPr>
        <w:pStyle w:val="ListParagraph"/>
        <w:numPr>
          <w:ilvl w:val="0"/>
          <w:numId w:val="12"/>
        </w:numPr>
        <w:rPr>
          <w:lang w:val="en-IN"/>
        </w:rPr>
      </w:pPr>
      <w:r w:rsidRPr="00F22F60">
        <w:rPr>
          <w:b/>
          <w:bCs/>
          <w:lang w:val="en-IN"/>
        </w:rPr>
        <w:t>d_h</w:t>
      </w:r>
      <w:r w:rsidRPr="00F22F60">
        <w:rPr>
          <w:lang w:val="en-IN"/>
        </w:rPr>
        <w:t xml:space="preserve"> = d / h = 5,120 / 128 = </w:t>
      </w:r>
      <w:r w:rsidRPr="00F22F60">
        <w:rPr>
          <w:b/>
          <w:bCs/>
          <w:lang w:val="en-IN"/>
        </w:rPr>
        <w:t>40</w:t>
      </w:r>
      <w:r w:rsidRPr="00F22F60">
        <w:rPr>
          <w:lang w:val="en-IN"/>
        </w:rPr>
        <w:t xml:space="preserve"> (dimension per head)</w:t>
      </w:r>
    </w:p>
    <w:p w14:paraId="1594A4CE" w14:textId="77777777" w:rsidR="00F22F60" w:rsidRPr="00F22F60" w:rsidRDefault="00F22F60" w:rsidP="00F22F60">
      <w:pPr>
        <w:pStyle w:val="ListParagraph"/>
        <w:numPr>
          <w:ilvl w:val="0"/>
          <w:numId w:val="12"/>
        </w:numPr>
        <w:rPr>
          <w:lang w:val="en-IN"/>
        </w:rPr>
      </w:pPr>
      <w:r w:rsidRPr="00F22F60">
        <w:rPr>
          <w:b/>
          <w:bCs/>
          <w:lang w:val="en-IN"/>
        </w:rPr>
        <w:t>d_c</w:t>
      </w:r>
      <w:r w:rsidRPr="00F22F60">
        <w:rPr>
          <w:lang w:val="en-IN"/>
        </w:rPr>
        <w:t xml:space="preserve"> (d_latent) = 512 (MLA compression dimension)</w:t>
      </w:r>
    </w:p>
    <w:p w14:paraId="028329EA" w14:textId="77777777" w:rsidR="00F22F60" w:rsidRPr="00F22F60" w:rsidRDefault="00F22F60" w:rsidP="00F22F60">
      <w:pPr>
        <w:pStyle w:val="ListParagraph"/>
        <w:numPr>
          <w:ilvl w:val="0"/>
          <w:numId w:val="12"/>
        </w:numPr>
        <w:rPr>
          <w:lang w:val="en-IN"/>
        </w:rPr>
      </w:pPr>
      <w:r w:rsidRPr="00F22F60">
        <w:rPr>
          <w:b/>
          <w:bCs/>
          <w:lang w:val="en-IN"/>
        </w:rPr>
        <w:t>d_h^R</w:t>
      </w:r>
      <w:r w:rsidRPr="00F22F60">
        <w:rPr>
          <w:lang w:val="en-IN"/>
        </w:rPr>
        <w:t xml:space="preserve"> = 64 (RoPE dimension, typical for DeepSeek-V2)</w:t>
      </w:r>
    </w:p>
    <w:p w14:paraId="7CEB9686" w14:textId="77777777" w:rsidR="00F22F60" w:rsidRPr="00F22F60" w:rsidRDefault="00F22F60" w:rsidP="00F22F60">
      <w:pPr>
        <w:pStyle w:val="ListParagraph"/>
        <w:numPr>
          <w:ilvl w:val="0"/>
          <w:numId w:val="12"/>
        </w:numPr>
        <w:rPr>
          <w:lang w:val="en-IN"/>
        </w:rPr>
      </w:pPr>
      <w:r w:rsidRPr="00F22F60">
        <w:rPr>
          <w:b/>
          <w:bCs/>
          <w:lang w:val="en-IN"/>
        </w:rPr>
        <w:t>L</w:t>
      </w:r>
      <w:r w:rsidRPr="00F22F60">
        <w:rPr>
          <w:lang w:val="en-IN"/>
        </w:rPr>
        <w:t xml:space="preserve"> = 60 (number of layers in DeepSeek-V2)</w:t>
      </w:r>
    </w:p>
    <w:p w14:paraId="74FA8C70" w14:textId="77777777" w:rsidR="00F22F60" w:rsidRPr="00F22F60" w:rsidRDefault="00000000" w:rsidP="00F22F60">
      <w:pPr>
        <w:pStyle w:val="ListParagraph"/>
        <w:ind w:left="1080"/>
        <w:rPr>
          <w:lang w:val="en-IN"/>
        </w:rPr>
      </w:pPr>
      <w:r>
        <w:rPr>
          <w:lang w:val="en-IN"/>
        </w:rPr>
        <w:pict w14:anchorId="2C6D2F83">
          <v:rect id="_x0000_i1026" style="width:0;height:1.5pt" o:hralign="center" o:hrstd="t" o:hr="t" fillcolor="#a0a0a0" stroked="f"/>
        </w:pict>
      </w:r>
    </w:p>
    <w:p w14:paraId="4AEA9BE6" w14:textId="77777777" w:rsidR="00F22F60" w:rsidRPr="00F22F60" w:rsidRDefault="00F22F60" w:rsidP="00F22F60">
      <w:pPr>
        <w:pStyle w:val="ListParagraph"/>
        <w:ind w:left="1080"/>
        <w:rPr>
          <w:b/>
          <w:bCs/>
          <w:lang w:val="en-IN"/>
        </w:rPr>
      </w:pPr>
      <w:r w:rsidRPr="00F22F60">
        <w:rPr>
          <w:b/>
          <w:bCs/>
          <w:lang w:val="en-IN"/>
        </w:rPr>
        <w:t>Calculation 1: Standard MHA (Multi-Head Attention)</w:t>
      </w:r>
    </w:p>
    <w:p w14:paraId="256BA019" w14:textId="77777777" w:rsidR="00F22F60" w:rsidRPr="00F22F60" w:rsidRDefault="00F22F60" w:rsidP="00F22F60">
      <w:pPr>
        <w:pStyle w:val="ListParagraph"/>
        <w:ind w:left="1080"/>
        <w:rPr>
          <w:b/>
          <w:bCs/>
          <w:lang w:val="en-IN"/>
        </w:rPr>
      </w:pPr>
      <w:r w:rsidRPr="00F22F60">
        <w:rPr>
          <w:b/>
          <w:bCs/>
          <w:lang w:val="en-IN"/>
        </w:rPr>
        <w:t>What MHA Caches Per Token:</w:t>
      </w:r>
    </w:p>
    <w:p w14:paraId="2CE994E2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lang w:val="en-IN"/>
        </w:rPr>
        <w:t xml:space="preserve">For each token, MHA must cache both </w:t>
      </w:r>
      <w:r w:rsidRPr="00F22F60">
        <w:rPr>
          <w:b/>
          <w:bCs/>
          <w:lang w:val="en-IN"/>
        </w:rPr>
        <w:t>Keys (K)</w:t>
      </w:r>
      <w:r w:rsidRPr="00F22F60">
        <w:rPr>
          <w:lang w:val="en-IN"/>
        </w:rPr>
        <w:t xml:space="preserve"> and </w:t>
      </w:r>
      <w:r w:rsidRPr="00F22F60">
        <w:rPr>
          <w:b/>
          <w:bCs/>
          <w:lang w:val="en-IN"/>
        </w:rPr>
        <w:t>Values (V)</w:t>
      </w:r>
      <w:r w:rsidRPr="00F22F60">
        <w:rPr>
          <w:lang w:val="en-IN"/>
        </w:rPr>
        <w:t xml:space="preserve"> for all heads:</w:t>
      </w:r>
    </w:p>
    <w:p w14:paraId="1801659D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b/>
          <w:bCs/>
          <w:lang w:val="en-IN"/>
        </w:rPr>
        <w:t>Per layer:</w:t>
      </w:r>
    </w:p>
    <w:p w14:paraId="08A404C4" w14:textId="77777777" w:rsidR="00F22F60" w:rsidRPr="00F22F60" w:rsidRDefault="00F22F60" w:rsidP="00F22F60">
      <w:pPr>
        <w:pStyle w:val="ListParagraph"/>
        <w:numPr>
          <w:ilvl w:val="0"/>
          <w:numId w:val="13"/>
        </w:numPr>
        <w:rPr>
          <w:lang w:val="en-IN"/>
        </w:rPr>
      </w:pPr>
      <w:r w:rsidRPr="00F22F60">
        <w:rPr>
          <w:lang w:val="en-IN"/>
        </w:rPr>
        <w:t xml:space="preserve">Keys: n_h × d_h = 128 × 40 = </w:t>
      </w:r>
      <w:r w:rsidRPr="00F22F60">
        <w:rPr>
          <w:b/>
          <w:bCs/>
          <w:lang w:val="en-IN"/>
        </w:rPr>
        <w:t>5,120 elements</w:t>
      </w:r>
    </w:p>
    <w:p w14:paraId="175786AF" w14:textId="77777777" w:rsidR="00F22F60" w:rsidRPr="00F22F60" w:rsidRDefault="00F22F60" w:rsidP="00F22F60">
      <w:pPr>
        <w:pStyle w:val="ListParagraph"/>
        <w:numPr>
          <w:ilvl w:val="0"/>
          <w:numId w:val="13"/>
        </w:numPr>
        <w:rPr>
          <w:lang w:val="en-IN"/>
        </w:rPr>
      </w:pPr>
      <w:r w:rsidRPr="00F22F60">
        <w:rPr>
          <w:lang w:val="en-IN"/>
        </w:rPr>
        <w:t xml:space="preserve">Values: n_h × d_h = 128 × 40 = </w:t>
      </w:r>
      <w:r w:rsidRPr="00F22F60">
        <w:rPr>
          <w:b/>
          <w:bCs/>
          <w:lang w:val="en-IN"/>
        </w:rPr>
        <w:t>5,120 elements</w:t>
      </w:r>
    </w:p>
    <w:p w14:paraId="13D692E3" w14:textId="77777777" w:rsidR="00F22F60" w:rsidRPr="00F22F60" w:rsidRDefault="00F22F60" w:rsidP="00F22F60">
      <w:pPr>
        <w:pStyle w:val="ListParagraph"/>
        <w:numPr>
          <w:ilvl w:val="0"/>
          <w:numId w:val="13"/>
        </w:numPr>
        <w:rPr>
          <w:lang w:val="en-IN"/>
        </w:rPr>
      </w:pPr>
      <w:r w:rsidRPr="00F22F60">
        <w:rPr>
          <w:b/>
          <w:bCs/>
          <w:lang w:val="en-IN"/>
        </w:rPr>
        <w:t>Total per layer:</w:t>
      </w:r>
      <w:r w:rsidRPr="00F22F60">
        <w:rPr>
          <w:lang w:val="en-IN"/>
        </w:rPr>
        <w:t xml:space="preserve"> 5,120 + 5,120 = </w:t>
      </w:r>
      <w:r w:rsidRPr="00F22F60">
        <w:rPr>
          <w:b/>
          <w:bCs/>
          <w:lang w:val="en-IN"/>
        </w:rPr>
        <w:t>10,240 elements</w:t>
      </w:r>
    </w:p>
    <w:p w14:paraId="29CDC17E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b/>
          <w:bCs/>
          <w:lang w:val="en-IN"/>
        </w:rPr>
        <w:t>Across all layers:</w:t>
      </w:r>
    </w:p>
    <w:p w14:paraId="5584CCFF" w14:textId="77777777" w:rsidR="00F22F60" w:rsidRPr="00F22F60" w:rsidRDefault="00F22F60" w:rsidP="00F22F60">
      <w:pPr>
        <w:pStyle w:val="ListParagraph"/>
        <w:numPr>
          <w:ilvl w:val="0"/>
          <w:numId w:val="14"/>
        </w:numPr>
        <w:rPr>
          <w:lang w:val="en-IN"/>
        </w:rPr>
      </w:pPr>
      <w:r w:rsidRPr="00F22F60">
        <w:rPr>
          <w:lang w:val="en-IN"/>
        </w:rPr>
        <w:t xml:space="preserve">Total = 10,240 × 60 layers = </w:t>
      </w:r>
      <w:r w:rsidRPr="00F22F60">
        <w:rPr>
          <w:b/>
          <w:bCs/>
          <w:lang w:val="en-IN"/>
        </w:rPr>
        <w:t>614,400 elements per token</w:t>
      </w:r>
    </w:p>
    <w:p w14:paraId="62B944C0" w14:textId="77777777" w:rsidR="00F22F60" w:rsidRPr="00F22F60" w:rsidRDefault="00000000" w:rsidP="00F22F60">
      <w:pPr>
        <w:pStyle w:val="ListParagraph"/>
        <w:ind w:left="1080"/>
        <w:rPr>
          <w:lang w:val="en-IN"/>
        </w:rPr>
      </w:pPr>
      <w:r>
        <w:rPr>
          <w:lang w:val="en-IN"/>
        </w:rPr>
        <w:pict w14:anchorId="73C48CED">
          <v:rect id="_x0000_i1027" style="width:0;height:1.5pt" o:hralign="center" o:hrstd="t" o:hr="t" fillcolor="#a0a0a0" stroked="f"/>
        </w:pict>
      </w:r>
    </w:p>
    <w:p w14:paraId="788F6C16" w14:textId="77777777" w:rsidR="00F22F60" w:rsidRPr="00F22F60" w:rsidRDefault="00F22F60" w:rsidP="00F22F60">
      <w:pPr>
        <w:pStyle w:val="ListParagraph"/>
        <w:ind w:left="1080"/>
        <w:rPr>
          <w:b/>
          <w:bCs/>
          <w:lang w:val="en-IN"/>
        </w:rPr>
      </w:pPr>
      <w:r w:rsidRPr="00F22F60">
        <w:rPr>
          <w:b/>
          <w:bCs/>
          <w:lang w:val="en-IN"/>
        </w:rPr>
        <w:t>For a Full Sequence:</w:t>
      </w:r>
    </w:p>
    <w:p w14:paraId="31328F3D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lang w:val="en-IN"/>
        </w:rPr>
        <w:t>Let's calculate for different context lengths:</w:t>
      </w:r>
    </w:p>
    <w:p w14:paraId="7BADEBC0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b/>
          <w:bCs/>
          <w:lang w:val="en-IN"/>
        </w:rPr>
        <w:t>For 1,000 tokens:</w:t>
      </w:r>
    </w:p>
    <w:p w14:paraId="5A3A27B9" w14:textId="77777777" w:rsidR="00F22F60" w:rsidRPr="00F22F60" w:rsidRDefault="00F22F60" w:rsidP="00F22F60">
      <w:pPr>
        <w:pStyle w:val="ListParagraph"/>
        <w:numPr>
          <w:ilvl w:val="0"/>
          <w:numId w:val="15"/>
        </w:numPr>
        <w:rPr>
          <w:lang w:val="en-IN"/>
        </w:rPr>
      </w:pPr>
      <w:r w:rsidRPr="00F22F60">
        <w:rPr>
          <w:lang w:val="en-IN"/>
        </w:rPr>
        <w:t xml:space="preserve">Cache size = 614,400 × 1,000 = </w:t>
      </w:r>
      <w:r w:rsidRPr="00F22F60">
        <w:rPr>
          <w:b/>
          <w:bCs/>
          <w:lang w:val="en-IN"/>
        </w:rPr>
        <w:t>614,400,000 elements</w:t>
      </w:r>
    </w:p>
    <w:p w14:paraId="0412D188" w14:textId="77777777" w:rsidR="00F22F60" w:rsidRPr="00F22F60" w:rsidRDefault="00F22F60" w:rsidP="00F22F60">
      <w:pPr>
        <w:pStyle w:val="ListParagraph"/>
        <w:numPr>
          <w:ilvl w:val="0"/>
          <w:numId w:val="15"/>
        </w:numPr>
        <w:rPr>
          <w:lang w:val="en-IN"/>
        </w:rPr>
      </w:pPr>
      <w:r w:rsidRPr="00F22F60">
        <w:rPr>
          <w:lang w:val="en-IN"/>
        </w:rPr>
        <w:t xml:space="preserve">In FP16 (2 bytes): 614.4M × 2 = </w:t>
      </w:r>
      <w:r w:rsidRPr="00F22F60">
        <w:rPr>
          <w:b/>
          <w:bCs/>
          <w:lang w:val="en-IN"/>
        </w:rPr>
        <w:t>1.23 GB</w:t>
      </w:r>
    </w:p>
    <w:p w14:paraId="60FD0268" w14:textId="77777777" w:rsidR="00F22F60" w:rsidRPr="00F22F60" w:rsidRDefault="00F22F60" w:rsidP="00F22F60">
      <w:pPr>
        <w:pStyle w:val="ListParagraph"/>
        <w:numPr>
          <w:ilvl w:val="0"/>
          <w:numId w:val="15"/>
        </w:numPr>
        <w:rPr>
          <w:lang w:val="en-IN"/>
        </w:rPr>
      </w:pPr>
      <w:r w:rsidRPr="00F22F60">
        <w:rPr>
          <w:lang w:val="en-IN"/>
        </w:rPr>
        <w:t xml:space="preserve">In FP32 (4 bytes): 614.4M × 4 = </w:t>
      </w:r>
      <w:r w:rsidRPr="00F22F60">
        <w:rPr>
          <w:b/>
          <w:bCs/>
          <w:lang w:val="en-IN"/>
        </w:rPr>
        <w:t>2.46 GB</w:t>
      </w:r>
    </w:p>
    <w:p w14:paraId="65522BDE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b/>
          <w:bCs/>
          <w:lang w:val="en-IN"/>
        </w:rPr>
        <w:t>For 10,000 tokens:</w:t>
      </w:r>
    </w:p>
    <w:p w14:paraId="1C69C68E" w14:textId="77777777" w:rsidR="00F22F60" w:rsidRPr="00F22F60" w:rsidRDefault="00F22F60" w:rsidP="00F22F60">
      <w:pPr>
        <w:pStyle w:val="ListParagraph"/>
        <w:numPr>
          <w:ilvl w:val="0"/>
          <w:numId w:val="16"/>
        </w:numPr>
        <w:rPr>
          <w:lang w:val="en-IN"/>
        </w:rPr>
      </w:pPr>
      <w:r w:rsidRPr="00F22F60">
        <w:rPr>
          <w:lang w:val="en-IN"/>
        </w:rPr>
        <w:t xml:space="preserve">Cache size = 614,400 × 10,000 = </w:t>
      </w:r>
      <w:r w:rsidRPr="00F22F60">
        <w:rPr>
          <w:b/>
          <w:bCs/>
          <w:lang w:val="en-IN"/>
        </w:rPr>
        <w:t>6,144,000,000 elements</w:t>
      </w:r>
    </w:p>
    <w:p w14:paraId="20F30670" w14:textId="77777777" w:rsidR="00F22F60" w:rsidRPr="00F22F60" w:rsidRDefault="00F22F60" w:rsidP="00F22F60">
      <w:pPr>
        <w:pStyle w:val="ListParagraph"/>
        <w:numPr>
          <w:ilvl w:val="0"/>
          <w:numId w:val="16"/>
        </w:numPr>
        <w:rPr>
          <w:lang w:val="en-IN"/>
        </w:rPr>
      </w:pPr>
      <w:r w:rsidRPr="00F22F60">
        <w:rPr>
          <w:lang w:val="en-IN"/>
        </w:rPr>
        <w:t xml:space="preserve">In FP16: </w:t>
      </w:r>
      <w:r w:rsidRPr="00F22F60">
        <w:rPr>
          <w:b/>
          <w:bCs/>
          <w:lang w:val="en-IN"/>
        </w:rPr>
        <w:t>12.3 GB</w:t>
      </w:r>
    </w:p>
    <w:p w14:paraId="264AA9CA" w14:textId="77777777" w:rsidR="00F22F60" w:rsidRPr="00F22F60" w:rsidRDefault="00F22F60" w:rsidP="00F22F60">
      <w:pPr>
        <w:pStyle w:val="ListParagraph"/>
        <w:numPr>
          <w:ilvl w:val="0"/>
          <w:numId w:val="16"/>
        </w:numPr>
        <w:rPr>
          <w:lang w:val="en-IN"/>
        </w:rPr>
      </w:pPr>
      <w:r w:rsidRPr="00F22F60">
        <w:rPr>
          <w:lang w:val="en-IN"/>
        </w:rPr>
        <w:t xml:space="preserve">In FP32: </w:t>
      </w:r>
      <w:r w:rsidRPr="00F22F60">
        <w:rPr>
          <w:b/>
          <w:bCs/>
          <w:lang w:val="en-IN"/>
        </w:rPr>
        <w:t>24.6 GB</w:t>
      </w:r>
    </w:p>
    <w:p w14:paraId="19607F94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b/>
          <w:bCs/>
          <w:lang w:val="en-IN"/>
        </w:rPr>
        <w:t>For 128,000 tokens (DeepSeek-V3 max context):</w:t>
      </w:r>
    </w:p>
    <w:p w14:paraId="260B1866" w14:textId="77777777" w:rsidR="00F22F60" w:rsidRPr="00F22F60" w:rsidRDefault="00F22F60" w:rsidP="00F22F60">
      <w:pPr>
        <w:pStyle w:val="ListParagraph"/>
        <w:numPr>
          <w:ilvl w:val="0"/>
          <w:numId w:val="17"/>
        </w:numPr>
        <w:rPr>
          <w:lang w:val="en-IN"/>
        </w:rPr>
      </w:pPr>
      <w:r w:rsidRPr="00F22F60">
        <w:rPr>
          <w:lang w:val="en-IN"/>
        </w:rPr>
        <w:t xml:space="preserve">Cache size = 614,400 × 128,000 = </w:t>
      </w:r>
      <w:r w:rsidRPr="00F22F60">
        <w:rPr>
          <w:b/>
          <w:bCs/>
          <w:lang w:val="en-IN"/>
        </w:rPr>
        <w:t>78,643,200,000 elements</w:t>
      </w:r>
    </w:p>
    <w:p w14:paraId="12B3CD69" w14:textId="77777777" w:rsidR="00F22F60" w:rsidRPr="00F22F60" w:rsidRDefault="00F22F60" w:rsidP="00F22F60">
      <w:pPr>
        <w:pStyle w:val="ListParagraph"/>
        <w:numPr>
          <w:ilvl w:val="0"/>
          <w:numId w:val="17"/>
        </w:numPr>
        <w:rPr>
          <w:lang w:val="en-IN"/>
        </w:rPr>
      </w:pPr>
      <w:r w:rsidRPr="00F22F60">
        <w:rPr>
          <w:lang w:val="en-IN"/>
        </w:rPr>
        <w:t xml:space="preserve">In FP16: </w:t>
      </w:r>
      <w:r w:rsidRPr="00F22F60">
        <w:rPr>
          <w:b/>
          <w:bCs/>
          <w:lang w:val="en-IN"/>
        </w:rPr>
        <w:t>157 GB</w:t>
      </w:r>
      <w:r w:rsidRPr="00F22F60">
        <w:rPr>
          <w:lang w:val="en-IN"/>
        </w:rPr>
        <w:t xml:space="preserve"> </w:t>
      </w:r>
      <w:r w:rsidRPr="00F22F60">
        <w:rPr>
          <w:rFonts w:ascii="Segoe UI Emoji" w:hAnsi="Segoe UI Emoji" w:cs="Segoe UI Emoji"/>
          <w:lang w:val="en-IN"/>
        </w:rPr>
        <w:t>😱</w:t>
      </w:r>
    </w:p>
    <w:p w14:paraId="16DBEC25" w14:textId="77777777" w:rsidR="00F22F60" w:rsidRPr="00F22F60" w:rsidRDefault="00F22F60" w:rsidP="00F22F60">
      <w:pPr>
        <w:pStyle w:val="ListParagraph"/>
        <w:numPr>
          <w:ilvl w:val="0"/>
          <w:numId w:val="17"/>
        </w:numPr>
        <w:rPr>
          <w:lang w:val="en-IN"/>
        </w:rPr>
      </w:pPr>
      <w:r w:rsidRPr="00F22F60">
        <w:rPr>
          <w:lang w:val="en-IN"/>
        </w:rPr>
        <w:t xml:space="preserve">In FP32: </w:t>
      </w:r>
      <w:r w:rsidRPr="00F22F60">
        <w:rPr>
          <w:b/>
          <w:bCs/>
          <w:lang w:val="en-IN"/>
        </w:rPr>
        <w:t>314 GB</w:t>
      </w:r>
      <w:r w:rsidRPr="00F22F60">
        <w:rPr>
          <w:lang w:val="en-IN"/>
        </w:rPr>
        <w:t xml:space="preserve"> </w:t>
      </w:r>
      <w:r w:rsidRPr="00F22F60">
        <w:rPr>
          <w:rFonts w:ascii="Segoe UI Emoji" w:hAnsi="Segoe UI Emoji" w:cs="Segoe UI Emoji"/>
          <w:lang w:val="en-IN"/>
        </w:rPr>
        <w:t>😱😱</w:t>
      </w:r>
    </w:p>
    <w:p w14:paraId="0DFF075C" w14:textId="77777777" w:rsidR="00F22F60" w:rsidRPr="00F22F60" w:rsidRDefault="00000000" w:rsidP="00F22F60">
      <w:pPr>
        <w:pStyle w:val="ListParagraph"/>
        <w:ind w:left="1080"/>
        <w:rPr>
          <w:lang w:val="en-IN"/>
        </w:rPr>
      </w:pPr>
      <w:r>
        <w:rPr>
          <w:lang w:val="en-IN"/>
        </w:rPr>
        <w:pict w14:anchorId="565F6638">
          <v:rect id="_x0000_i1028" style="width:0;height:1.5pt" o:hralign="center" o:hrstd="t" o:hr="t" fillcolor="#a0a0a0" stroked="f"/>
        </w:pict>
      </w:r>
    </w:p>
    <w:p w14:paraId="0BCA0594" w14:textId="77777777" w:rsidR="00F22F60" w:rsidRPr="00F22F60" w:rsidRDefault="00F22F60" w:rsidP="00F22F60">
      <w:pPr>
        <w:pStyle w:val="ListParagraph"/>
        <w:ind w:left="1080"/>
        <w:rPr>
          <w:b/>
          <w:bCs/>
          <w:lang w:val="en-IN"/>
        </w:rPr>
      </w:pPr>
      <w:r w:rsidRPr="00F22F60">
        <w:rPr>
          <w:b/>
          <w:bCs/>
          <w:lang w:val="en-IN"/>
        </w:rPr>
        <w:t>Calculation 2: MLA (Multi-Head Latent Attention)</w:t>
      </w:r>
    </w:p>
    <w:p w14:paraId="6044B83C" w14:textId="77777777" w:rsidR="00F22F60" w:rsidRPr="00F22F60" w:rsidRDefault="00F22F60" w:rsidP="00F22F60">
      <w:pPr>
        <w:pStyle w:val="ListParagraph"/>
        <w:ind w:left="1080"/>
        <w:rPr>
          <w:b/>
          <w:bCs/>
          <w:lang w:val="en-IN"/>
        </w:rPr>
      </w:pPr>
      <w:r w:rsidRPr="00F22F60">
        <w:rPr>
          <w:b/>
          <w:bCs/>
          <w:lang w:val="en-IN"/>
        </w:rPr>
        <w:t>What MLA Caches Per Token:</w:t>
      </w:r>
    </w:p>
    <w:p w14:paraId="475CBBD9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lang w:val="en-IN"/>
        </w:rPr>
        <w:t>MLA uses compressed representation with RoPE decoupling:</w:t>
      </w:r>
    </w:p>
    <w:p w14:paraId="4B9F5CCE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b/>
          <w:bCs/>
          <w:lang w:val="en-IN"/>
        </w:rPr>
        <w:t>Per layer:</w:t>
      </w:r>
    </w:p>
    <w:p w14:paraId="3BB83708" w14:textId="77777777" w:rsidR="00F22F60" w:rsidRPr="00F22F60" w:rsidRDefault="00F22F60" w:rsidP="00F22F60">
      <w:pPr>
        <w:pStyle w:val="ListParagraph"/>
        <w:numPr>
          <w:ilvl w:val="0"/>
          <w:numId w:val="18"/>
        </w:numPr>
        <w:rPr>
          <w:lang w:val="en-IN"/>
        </w:rPr>
      </w:pPr>
      <w:r w:rsidRPr="00F22F60">
        <w:rPr>
          <w:lang w:val="en-IN"/>
        </w:rPr>
        <w:t xml:space="preserve">Compressed KV: d_c = </w:t>
      </w:r>
      <w:r w:rsidRPr="00F22F60">
        <w:rPr>
          <w:b/>
          <w:bCs/>
          <w:lang w:val="en-IN"/>
        </w:rPr>
        <w:t>512 elements</w:t>
      </w:r>
    </w:p>
    <w:p w14:paraId="252412D6" w14:textId="77777777" w:rsidR="00F22F60" w:rsidRPr="00F22F60" w:rsidRDefault="00F22F60" w:rsidP="00F22F60">
      <w:pPr>
        <w:pStyle w:val="ListParagraph"/>
        <w:numPr>
          <w:ilvl w:val="0"/>
          <w:numId w:val="18"/>
        </w:numPr>
        <w:rPr>
          <w:lang w:val="en-IN"/>
        </w:rPr>
      </w:pPr>
      <w:r w:rsidRPr="00F22F60">
        <w:rPr>
          <w:lang w:val="en-IN"/>
        </w:rPr>
        <w:lastRenderedPageBreak/>
        <w:t xml:space="preserve">RoPE keys: d_h^R = </w:t>
      </w:r>
      <w:r w:rsidRPr="00F22F60">
        <w:rPr>
          <w:b/>
          <w:bCs/>
          <w:lang w:val="en-IN"/>
        </w:rPr>
        <w:t>64 elements</w:t>
      </w:r>
    </w:p>
    <w:p w14:paraId="73F368EA" w14:textId="77777777" w:rsidR="00F22F60" w:rsidRPr="00F22F60" w:rsidRDefault="00F22F60" w:rsidP="00F22F60">
      <w:pPr>
        <w:pStyle w:val="ListParagraph"/>
        <w:numPr>
          <w:ilvl w:val="0"/>
          <w:numId w:val="18"/>
        </w:numPr>
        <w:rPr>
          <w:lang w:val="en-IN"/>
        </w:rPr>
      </w:pPr>
      <w:r w:rsidRPr="00F22F60">
        <w:rPr>
          <w:b/>
          <w:bCs/>
          <w:lang w:val="en-IN"/>
        </w:rPr>
        <w:t>Total per layer:</w:t>
      </w:r>
      <w:r w:rsidRPr="00F22F60">
        <w:rPr>
          <w:lang w:val="en-IN"/>
        </w:rPr>
        <w:t xml:space="preserve"> 512 + 64 = </w:t>
      </w:r>
      <w:r w:rsidRPr="00F22F60">
        <w:rPr>
          <w:b/>
          <w:bCs/>
          <w:lang w:val="en-IN"/>
        </w:rPr>
        <w:t>576 elements</w:t>
      </w:r>
    </w:p>
    <w:p w14:paraId="5C0CDCA8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b/>
          <w:bCs/>
          <w:lang w:val="en-IN"/>
        </w:rPr>
        <w:t>Across all layers:</w:t>
      </w:r>
    </w:p>
    <w:p w14:paraId="7479F869" w14:textId="77777777" w:rsidR="00F22F60" w:rsidRPr="00F22F60" w:rsidRDefault="00F22F60" w:rsidP="00F22F60">
      <w:pPr>
        <w:pStyle w:val="ListParagraph"/>
        <w:numPr>
          <w:ilvl w:val="0"/>
          <w:numId w:val="19"/>
        </w:numPr>
        <w:rPr>
          <w:lang w:val="en-IN"/>
        </w:rPr>
      </w:pPr>
      <w:r w:rsidRPr="00F22F60">
        <w:rPr>
          <w:lang w:val="en-IN"/>
        </w:rPr>
        <w:t xml:space="preserve">Total = 576 × 60 layers = </w:t>
      </w:r>
      <w:r w:rsidRPr="00F22F60">
        <w:rPr>
          <w:b/>
          <w:bCs/>
          <w:lang w:val="en-IN"/>
        </w:rPr>
        <w:t>34,560 elements per token</w:t>
      </w:r>
    </w:p>
    <w:p w14:paraId="063BDD1E" w14:textId="77777777" w:rsidR="00F22F60" w:rsidRPr="00F22F60" w:rsidRDefault="00000000" w:rsidP="00F22F60">
      <w:pPr>
        <w:pStyle w:val="ListParagraph"/>
        <w:ind w:left="1080"/>
        <w:rPr>
          <w:lang w:val="en-IN"/>
        </w:rPr>
      </w:pPr>
      <w:r>
        <w:rPr>
          <w:lang w:val="en-IN"/>
        </w:rPr>
        <w:pict w14:anchorId="24E15194">
          <v:rect id="_x0000_i1029" style="width:0;height:1.5pt" o:hralign="center" o:hrstd="t" o:hr="t" fillcolor="#a0a0a0" stroked="f"/>
        </w:pict>
      </w:r>
    </w:p>
    <w:p w14:paraId="419E7CDF" w14:textId="77777777" w:rsidR="00F22F60" w:rsidRPr="00F22F60" w:rsidRDefault="00F22F60" w:rsidP="00F22F60">
      <w:pPr>
        <w:pStyle w:val="ListParagraph"/>
        <w:ind w:left="1080"/>
        <w:rPr>
          <w:b/>
          <w:bCs/>
          <w:lang w:val="en-IN"/>
        </w:rPr>
      </w:pPr>
      <w:r w:rsidRPr="00F22F60">
        <w:rPr>
          <w:b/>
          <w:bCs/>
          <w:lang w:val="en-IN"/>
        </w:rPr>
        <w:t>For a Full Sequence:</w:t>
      </w:r>
    </w:p>
    <w:p w14:paraId="782960F5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b/>
          <w:bCs/>
          <w:lang w:val="en-IN"/>
        </w:rPr>
        <w:t>For 1,000 tokens:</w:t>
      </w:r>
    </w:p>
    <w:p w14:paraId="6679910F" w14:textId="77777777" w:rsidR="00F22F60" w:rsidRPr="00F22F60" w:rsidRDefault="00F22F60" w:rsidP="00F22F60">
      <w:pPr>
        <w:pStyle w:val="ListParagraph"/>
        <w:numPr>
          <w:ilvl w:val="0"/>
          <w:numId w:val="20"/>
        </w:numPr>
        <w:rPr>
          <w:lang w:val="en-IN"/>
        </w:rPr>
      </w:pPr>
      <w:r w:rsidRPr="00F22F60">
        <w:rPr>
          <w:lang w:val="en-IN"/>
        </w:rPr>
        <w:t xml:space="preserve">Cache size = 34,560 × 1,000 = </w:t>
      </w:r>
      <w:r w:rsidRPr="00F22F60">
        <w:rPr>
          <w:b/>
          <w:bCs/>
          <w:lang w:val="en-IN"/>
        </w:rPr>
        <w:t>34,560,000 elements</w:t>
      </w:r>
    </w:p>
    <w:p w14:paraId="60BEE89B" w14:textId="77777777" w:rsidR="00F22F60" w:rsidRPr="00F22F60" w:rsidRDefault="00F22F60" w:rsidP="00F22F60">
      <w:pPr>
        <w:pStyle w:val="ListParagraph"/>
        <w:numPr>
          <w:ilvl w:val="0"/>
          <w:numId w:val="20"/>
        </w:numPr>
        <w:rPr>
          <w:lang w:val="en-IN"/>
        </w:rPr>
      </w:pPr>
      <w:r w:rsidRPr="00F22F60">
        <w:rPr>
          <w:lang w:val="en-IN"/>
        </w:rPr>
        <w:t xml:space="preserve">In FP16: 34.56M × 2 = </w:t>
      </w:r>
      <w:r w:rsidRPr="00F22F60">
        <w:rPr>
          <w:b/>
          <w:bCs/>
          <w:lang w:val="en-IN"/>
        </w:rPr>
        <w:t>69.12 MB</w:t>
      </w:r>
    </w:p>
    <w:p w14:paraId="16EE5B54" w14:textId="77777777" w:rsidR="00F22F60" w:rsidRPr="00F22F60" w:rsidRDefault="00F22F60" w:rsidP="00F22F60">
      <w:pPr>
        <w:pStyle w:val="ListParagraph"/>
        <w:numPr>
          <w:ilvl w:val="0"/>
          <w:numId w:val="20"/>
        </w:numPr>
        <w:rPr>
          <w:lang w:val="en-IN"/>
        </w:rPr>
      </w:pPr>
      <w:r w:rsidRPr="00F22F60">
        <w:rPr>
          <w:lang w:val="en-IN"/>
        </w:rPr>
        <w:t xml:space="preserve">In FP32: </w:t>
      </w:r>
      <w:r w:rsidRPr="00F22F60">
        <w:rPr>
          <w:b/>
          <w:bCs/>
          <w:lang w:val="en-IN"/>
        </w:rPr>
        <w:t>138.24 MB</w:t>
      </w:r>
    </w:p>
    <w:p w14:paraId="513250E6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b/>
          <w:bCs/>
          <w:lang w:val="en-IN"/>
        </w:rPr>
        <w:t>For 10,000 tokens:</w:t>
      </w:r>
    </w:p>
    <w:p w14:paraId="125667EA" w14:textId="77777777" w:rsidR="00F22F60" w:rsidRPr="00F22F60" w:rsidRDefault="00F22F60" w:rsidP="00F22F60">
      <w:pPr>
        <w:pStyle w:val="ListParagraph"/>
        <w:numPr>
          <w:ilvl w:val="0"/>
          <w:numId w:val="21"/>
        </w:numPr>
        <w:rPr>
          <w:lang w:val="en-IN"/>
        </w:rPr>
      </w:pPr>
      <w:r w:rsidRPr="00F22F60">
        <w:rPr>
          <w:lang w:val="en-IN"/>
        </w:rPr>
        <w:t xml:space="preserve">Cache size = 34,560 × 10,000 = </w:t>
      </w:r>
      <w:r w:rsidRPr="00F22F60">
        <w:rPr>
          <w:b/>
          <w:bCs/>
          <w:lang w:val="en-IN"/>
        </w:rPr>
        <w:t>345,600,000 elements</w:t>
      </w:r>
    </w:p>
    <w:p w14:paraId="17DD461D" w14:textId="77777777" w:rsidR="00F22F60" w:rsidRPr="00F22F60" w:rsidRDefault="00F22F60" w:rsidP="00F22F60">
      <w:pPr>
        <w:pStyle w:val="ListParagraph"/>
        <w:numPr>
          <w:ilvl w:val="0"/>
          <w:numId w:val="21"/>
        </w:numPr>
        <w:rPr>
          <w:lang w:val="en-IN"/>
        </w:rPr>
      </w:pPr>
      <w:r w:rsidRPr="00F22F60">
        <w:rPr>
          <w:lang w:val="en-IN"/>
        </w:rPr>
        <w:t xml:space="preserve">In FP16: </w:t>
      </w:r>
      <w:r w:rsidRPr="00F22F60">
        <w:rPr>
          <w:b/>
          <w:bCs/>
          <w:lang w:val="en-IN"/>
        </w:rPr>
        <w:t>691 MB</w:t>
      </w:r>
    </w:p>
    <w:p w14:paraId="1ED792AA" w14:textId="77777777" w:rsidR="00F22F60" w:rsidRPr="00F22F60" w:rsidRDefault="00F22F60" w:rsidP="00F22F60">
      <w:pPr>
        <w:pStyle w:val="ListParagraph"/>
        <w:numPr>
          <w:ilvl w:val="0"/>
          <w:numId w:val="21"/>
        </w:numPr>
        <w:rPr>
          <w:lang w:val="en-IN"/>
        </w:rPr>
      </w:pPr>
      <w:r w:rsidRPr="00F22F60">
        <w:rPr>
          <w:lang w:val="en-IN"/>
        </w:rPr>
        <w:t xml:space="preserve">In FP32: </w:t>
      </w:r>
      <w:r w:rsidRPr="00F22F60">
        <w:rPr>
          <w:b/>
          <w:bCs/>
          <w:lang w:val="en-IN"/>
        </w:rPr>
        <w:t>1.38 GB</w:t>
      </w:r>
    </w:p>
    <w:p w14:paraId="4F224C36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b/>
          <w:bCs/>
          <w:lang w:val="en-IN"/>
        </w:rPr>
        <w:t>For 128,000 tokens:</w:t>
      </w:r>
    </w:p>
    <w:p w14:paraId="71D2A641" w14:textId="77777777" w:rsidR="00F22F60" w:rsidRPr="00F22F60" w:rsidRDefault="00F22F60" w:rsidP="00F22F60">
      <w:pPr>
        <w:pStyle w:val="ListParagraph"/>
        <w:numPr>
          <w:ilvl w:val="0"/>
          <w:numId w:val="22"/>
        </w:numPr>
        <w:rPr>
          <w:lang w:val="en-IN"/>
        </w:rPr>
      </w:pPr>
      <w:r w:rsidRPr="00F22F60">
        <w:rPr>
          <w:lang w:val="en-IN"/>
        </w:rPr>
        <w:t xml:space="preserve">Cache size = 34,560 × 128,000 = </w:t>
      </w:r>
      <w:r w:rsidRPr="00F22F60">
        <w:rPr>
          <w:b/>
          <w:bCs/>
          <w:lang w:val="en-IN"/>
        </w:rPr>
        <w:t>4,423,680,000 elements</w:t>
      </w:r>
    </w:p>
    <w:p w14:paraId="3941085F" w14:textId="77777777" w:rsidR="00F22F60" w:rsidRPr="00F22F60" w:rsidRDefault="00F22F60" w:rsidP="00F22F60">
      <w:pPr>
        <w:pStyle w:val="ListParagraph"/>
        <w:numPr>
          <w:ilvl w:val="0"/>
          <w:numId w:val="22"/>
        </w:numPr>
        <w:rPr>
          <w:lang w:val="en-IN"/>
        </w:rPr>
      </w:pPr>
      <w:r w:rsidRPr="00F22F60">
        <w:rPr>
          <w:lang w:val="en-IN"/>
        </w:rPr>
        <w:t xml:space="preserve">In FP16: </w:t>
      </w:r>
      <w:r w:rsidRPr="00F22F60">
        <w:rPr>
          <w:b/>
          <w:bCs/>
          <w:lang w:val="en-IN"/>
        </w:rPr>
        <w:t>8.85 GB</w:t>
      </w:r>
    </w:p>
    <w:p w14:paraId="0EEAE8A0" w14:textId="77777777" w:rsidR="00F22F60" w:rsidRPr="00F22F60" w:rsidRDefault="00F22F60" w:rsidP="00F22F60">
      <w:pPr>
        <w:pStyle w:val="ListParagraph"/>
        <w:numPr>
          <w:ilvl w:val="0"/>
          <w:numId w:val="22"/>
        </w:numPr>
        <w:rPr>
          <w:lang w:val="en-IN"/>
        </w:rPr>
      </w:pPr>
      <w:r w:rsidRPr="00F22F60">
        <w:rPr>
          <w:lang w:val="en-IN"/>
        </w:rPr>
        <w:t xml:space="preserve">In FP32: </w:t>
      </w:r>
      <w:r w:rsidRPr="00F22F60">
        <w:rPr>
          <w:b/>
          <w:bCs/>
          <w:lang w:val="en-IN"/>
        </w:rPr>
        <w:t>17.7 GB</w:t>
      </w:r>
    </w:p>
    <w:p w14:paraId="64EAF9DF" w14:textId="77777777" w:rsidR="00F22F60" w:rsidRPr="00F22F60" w:rsidRDefault="00000000" w:rsidP="00F22F60">
      <w:pPr>
        <w:pStyle w:val="ListParagraph"/>
        <w:ind w:left="1080"/>
        <w:rPr>
          <w:lang w:val="en-IN"/>
        </w:rPr>
      </w:pPr>
      <w:r>
        <w:rPr>
          <w:lang w:val="en-IN"/>
        </w:rPr>
        <w:pict w14:anchorId="73036F6F">
          <v:rect id="_x0000_i1030" style="width:0;height:1.5pt" o:hralign="center" o:hrstd="t" o:hr="t" fillcolor="#a0a0a0" stroked="f"/>
        </w:pict>
      </w:r>
    </w:p>
    <w:p w14:paraId="2580BF3F" w14:textId="77777777" w:rsidR="00F22F60" w:rsidRPr="00F22F60" w:rsidRDefault="00F22F60" w:rsidP="00F22F60">
      <w:pPr>
        <w:pStyle w:val="ListParagraph"/>
        <w:ind w:left="1080"/>
        <w:rPr>
          <w:b/>
          <w:bCs/>
          <w:lang w:val="en-IN"/>
        </w:rPr>
      </w:pPr>
      <w:r w:rsidRPr="00F22F60">
        <w:rPr>
          <w:b/>
          <w:bCs/>
          <w:lang w:val="en-IN"/>
        </w:rPr>
        <w:t>Direct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622"/>
        <w:gridCol w:w="1622"/>
        <w:gridCol w:w="1921"/>
        <w:gridCol w:w="1766"/>
      </w:tblGrid>
      <w:tr w:rsidR="00F22F60" w:rsidRPr="00F22F60" w14:paraId="508139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5A88E" w14:textId="77777777" w:rsidR="00F22F60" w:rsidRPr="00F22F60" w:rsidRDefault="00F22F60" w:rsidP="00F22F60">
            <w:pPr>
              <w:pStyle w:val="ListParagraph"/>
              <w:ind w:left="1080"/>
              <w:rPr>
                <w:b/>
                <w:bCs/>
                <w:lang w:val="en-IN"/>
              </w:rPr>
            </w:pPr>
            <w:r w:rsidRPr="00F22F60">
              <w:rPr>
                <w:b/>
                <w:bCs/>
                <w:lang w:val="en-IN"/>
              </w:rPr>
              <w:t>Context Length</w:t>
            </w:r>
          </w:p>
        </w:tc>
        <w:tc>
          <w:tcPr>
            <w:tcW w:w="0" w:type="auto"/>
            <w:vAlign w:val="center"/>
            <w:hideMark/>
          </w:tcPr>
          <w:p w14:paraId="4090332A" w14:textId="77777777" w:rsidR="00F22F60" w:rsidRPr="00F22F60" w:rsidRDefault="00F22F60" w:rsidP="00F22F60">
            <w:pPr>
              <w:pStyle w:val="ListParagraph"/>
              <w:ind w:left="1080"/>
              <w:rPr>
                <w:b/>
                <w:bCs/>
                <w:lang w:val="en-IN"/>
              </w:rPr>
            </w:pPr>
            <w:r w:rsidRPr="00F22F60">
              <w:rPr>
                <w:b/>
                <w:bCs/>
                <w:lang w:val="en-IN"/>
              </w:rPr>
              <w:t>MHA (FP16)</w:t>
            </w:r>
          </w:p>
        </w:tc>
        <w:tc>
          <w:tcPr>
            <w:tcW w:w="0" w:type="auto"/>
            <w:vAlign w:val="center"/>
            <w:hideMark/>
          </w:tcPr>
          <w:p w14:paraId="7707BB74" w14:textId="77777777" w:rsidR="00F22F60" w:rsidRPr="00F22F60" w:rsidRDefault="00F22F60" w:rsidP="00F22F60">
            <w:pPr>
              <w:pStyle w:val="ListParagraph"/>
              <w:ind w:left="1080"/>
              <w:rPr>
                <w:b/>
                <w:bCs/>
                <w:lang w:val="en-IN"/>
              </w:rPr>
            </w:pPr>
            <w:r w:rsidRPr="00F22F60">
              <w:rPr>
                <w:b/>
                <w:bCs/>
                <w:lang w:val="en-IN"/>
              </w:rPr>
              <w:t>MLA (FP16)</w:t>
            </w:r>
          </w:p>
        </w:tc>
        <w:tc>
          <w:tcPr>
            <w:tcW w:w="0" w:type="auto"/>
            <w:vAlign w:val="center"/>
            <w:hideMark/>
          </w:tcPr>
          <w:p w14:paraId="7EAF523D" w14:textId="77777777" w:rsidR="00F22F60" w:rsidRPr="00F22F60" w:rsidRDefault="00F22F60" w:rsidP="00F22F60">
            <w:pPr>
              <w:pStyle w:val="ListParagraph"/>
              <w:ind w:left="1080"/>
              <w:rPr>
                <w:b/>
                <w:bCs/>
                <w:lang w:val="en-IN"/>
              </w:rPr>
            </w:pPr>
            <w:r w:rsidRPr="00F22F60">
              <w:rPr>
                <w:b/>
                <w:bCs/>
                <w:lang w:val="en-IN"/>
              </w:rPr>
              <w:t>Reduction Factor</w:t>
            </w:r>
          </w:p>
        </w:tc>
        <w:tc>
          <w:tcPr>
            <w:tcW w:w="0" w:type="auto"/>
            <w:vAlign w:val="center"/>
            <w:hideMark/>
          </w:tcPr>
          <w:p w14:paraId="26F2ED2A" w14:textId="77777777" w:rsidR="00F22F60" w:rsidRPr="00F22F60" w:rsidRDefault="00F22F60" w:rsidP="00F22F60">
            <w:pPr>
              <w:pStyle w:val="ListParagraph"/>
              <w:ind w:left="1080"/>
              <w:rPr>
                <w:b/>
                <w:bCs/>
                <w:lang w:val="en-IN"/>
              </w:rPr>
            </w:pPr>
            <w:r w:rsidRPr="00F22F60">
              <w:rPr>
                <w:b/>
                <w:bCs/>
                <w:lang w:val="en-IN"/>
              </w:rPr>
              <w:t>Memory Saved</w:t>
            </w:r>
          </w:p>
        </w:tc>
      </w:tr>
      <w:tr w:rsidR="00F22F60" w:rsidRPr="00F22F60" w14:paraId="61093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9E84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1K tokens</w:t>
            </w:r>
          </w:p>
        </w:tc>
        <w:tc>
          <w:tcPr>
            <w:tcW w:w="0" w:type="auto"/>
            <w:vAlign w:val="center"/>
            <w:hideMark/>
          </w:tcPr>
          <w:p w14:paraId="6F4CF20F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1.23 GB</w:t>
            </w:r>
          </w:p>
        </w:tc>
        <w:tc>
          <w:tcPr>
            <w:tcW w:w="0" w:type="auto"/>
            <w:vAlign w:val="center"/>
            <w:hideMark/>
          </w:tcPr>
          <w:p w14:paraId="75EF2DEB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69 MB</w:t>
            </w:r>
          </w:p>
        </w:tc>
        <w:tc>
          <w:tcPr>
            <w:tcW w:w="0" w:type="auto"/>
            <w:vAlign w:val="center"/>
            <w:hideMark/>
          </w:tcPr>
          <w:p w14:paraId="73C195F7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b/>
                <w:bCs/>
                <w:lang w:val="en-IN"/>
              </w:rPr>
              <w:t>17.8×</w:t>
            </w:r>
          </w:p>
        </w:tc>
        <w:tc>
          <w:tcPr>
            <w:tcW w:w="0" w:type="auto"/>
            <w:vAlign w:val="center"/>
            <w:hideMark/>
          </w:tcPr>
          <w:p w14:paraId="64A31FD6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1.16 GB</w:t>
            </w:r>
          </w:p>
        </w:tc>
      </w:tr>
      <w:tr w:rsidR="00F22F60" w:rsidRPr="00F22F60" w14:paraId="3D22C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0BED5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10K tokens</w:t>
            </w:r>
          </w:p>
        </w:tc>
        <w:tc>
          <w:tcPr>
            <w:tcW w:w="0" w:type="auto"/>
            <w:vAlign w:val="center"/>
            <w:hideMark/>
          </w:tcPr>
          <w:p w14:paraId="7535C85E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12.3 GB</w:t>
            </w:r>
          </w:p>
        </w:tc>
        <w:tc>
          <w:tcPr>
            <w:tcW w:w="0" w:type="auto"/>
            <w:vAlign w:val="center"/>
            <w:hideMark/>
          </w:tcPr>
          <w:p w14:paraId="2B54B9EE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691 MB</w:t>
            </w:r>
          </w:p>
        </w:tc>
        <w:tc>
          <w:tcPr>
            <w:tcW w:w="0" w:type="auto"/>
            <w:vAlign w:val="center"/>
            <w:hideMark/>
          </w:tcPr>
          <w:p w14:paraId="6C6DBBFF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b/>
                <w:bCs/>
                <w:lang w:val="en-IN"/>
              </w:rPr>
              <w:t>17.8×</w:t>
            </w:r>
          </w:p>
        </w:tc>
        <w:tc>
          <w:tcPr>
            <w:tcW w:w="0" w:type="auto"/>
            <w:vAlign w:val="center"/>
            <w:hideMark/>
          </w:tcPr>
          <w:p w14:paraId="48D20BFD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11.6 GB</w:t>
            </w:r>
          </w:p>
        </w:tc>
      </w:tr>
      <w:tr w:rsidR="00F22F60" w:rsidRPr="00F22F60" w14:paraId="58B06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E0924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32K tokens</w:t>
            </w:r>
          </w:p>
        </w:tc>
        <w:tc>
          <w:tcPr>
            <w:tcW w:w="0" w:type="auto"/>
            <w:vAlign w:val="center"/>
            <w:hideMark/>
          </w:tcPr>
          <w:p w14:paraId="1EC1AEA1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39.4 GB</w:t>
            </w:r>
          </w:p>
        </w:tc>
        <w:tc>
          <w:tcPr>
            <w:tcW w:w="0" w:type="auto"/>
            <w:vAlign w:val="center"/>
            <w:hideMark/>
          </w:tcPr>
          <w:p w14:paraId="07551668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2.21 GB</w:t>
            </w:r>
          </w:p>
        </w:tc>
        <w:tc>
          <w:tcPr>
            <w:tcW w:w="0" w:type="auto"/>
            <w:vAlign w:val="center"/>
            <w:hideMark/>
          </w:tcPr>
          <w:p w14:paraId="664944EF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b/>
                <w:bCs/>
                <w:lang w:val="en-IN"/>
              </w:rPr>
              <w:t>17.8×</w:t>
            </w:r>
          </w:p>
        </w:tc>
        <w:tc>
          <w:tcPr>
            <w:tcW w:w="0" w:type="auto"/>
            <w:vAlign w:val="center"/>
            <w:hideMark/>
          </w:tcPr>
          <w:p w14:paraId="23E664A9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37.2 GB</w:t>
            </w:r>
          </w:p>
        </w:tc>
      </w:tr>
      <w:tr w:rsidR="00F22F60" w:rsidRPr="00F22F60" w14:paraId="17998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799C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128K tokens</w:t>
            </w:r>
          </w:p>
        </w:tc>
        <w:tc>
          <w:tcPr>
            <w:tcW w:w="0" w:type="auto"/>
            <w:vAlign w:val="center"/>
            <w:hideMark/>
          </w:tcPr>
          <w:p w14:paraId="0998F525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157 GB</w:t>
            </w:r>
          </w:p>
        </w:tc>
        <w:tc>
          <w:tcPr>
            <w:tcW w:w="0" w:type="auto"/>
            <w:vAlign w:val="center"/>
            <w:hideMark/>
          </w:tcPr>
          <w:p w14:paraId="4C014B02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8.85 GB</w:t>
            </w:r>
          </w:p>
        </w:tc>
        <w:tc>
          <w:tcPr>
            <w:tcW w:w="0" w:type="auto"/>
            <w:vAlign w:val="center"/>
            <w:hideMark/>
          </w:tcPr>
          <w:p w14:paraId="68A76FE5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b/>
                <w:bCs/>
                <w:lang w:val="en-IN"/>
              </w:rPr>
              <w:t>17.8×</w:t>
            </w:r>
          </w:p>
        </w:tc>
        <w:tc>
          <w:tcPr>
            <w:tcW w:w="0" w:type="auto"/>
            <w:vAlign w:val="center"/>
            <w:hideMark/>
          </w:tcPr>
          <w:p w14:paraId="7A7C8F7C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148 GB</w:t>
            </w:r>
          </w:p>
        </w:tc>
      </w:tr>
    </w:tbl>
    <w:p w14:paraId="78ADC9C0" w14:textId="77777777" w:rsidR="00F22F60" w:rsidRPr="00F22F60" w:rsidRDefault="00000000" w:rsidP="00F22F60">
      <w:pPr>
        <w:pStyle w:val="ListParagraph"/>
        <w:ind w:left="1080"/>
        <w:rPr>
          <w:lang w:val="en-IN"/>
        </w:rPr>
      </w:pPr>
      <w:r>
        <w:rPr>
          <w:lang w:val="en-IN"/>
        </w:rPr>
        <w:pict w14:anchorId="65D6D8E7">
          <v:rect id="_x0000_i1031" style="width:0;height:1.5pt" o:hralign="center" o:hrstd="t" o:hr="t" fillcolor="#a0a0a0" stroked="f"/>
        </w:pict>
      </w:r>
    </w:p>
    <w:p w14:paraId="3E21D0DF" w14:textId="77777777" w:rsidR="00F22F60" w:rsidRPr="00F22F60" w:rsidRDefault="00F22F60" w:rsidP="00F22F60">
      <w:pPr>
        <w:pStyle w:val="ListParagraph"/>
        <w:ind w:left="1080"/>
        <w:rPr>
          <w:b/>
          <w:bCs/>
          <w:lang w:val="en-IN"/>
        </w:rPr>
      </w:pPr>
      <w:r w:rsidRPr="00F22F60">
        <w:rPr>
          <w:b/>
          <w:bCs/>
          <w:lang w:val="en-IN"/>
        </w:rPr>
        <w:t>Memory Reduction Formula</w:t>
      </w:r>
    </w:p>
    <w:p w14:paraId="3256DA3F" w14:textId="77777777" w:rsidR="00F22F60" w:rsidRPr="00F22F60" w:rsidRDefault="00F22F60" w:rsidP="00F22F60">
      <w:pPr>
        <w:pStyle w:val="ListParagraph"/>
        <w:ind w:left="1080"/>
        <w:rPr>
          <w:b/>
          <w:bCs/>
          <w:lang w:val="en-IN"/>
        </w:rPr>
      </w:pPr>
      <w:r w:rsidRPr="00F22F60">
        <w:rPr>
          <w:b/>
          <w:bCs/>
          <w:lang w:val="en-IN"/>
        </w:rPr>
        <w:t>Reduction Factor Calculation:</w:t>
      </w:r>
    </w:p>
    <w:p w14:paraId="48FF778E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b/>
          <w:bCs/>
          <w:lang w:val="en-IN"/>
        </w:rPr>
        <w:t>MHA cache per token:</w:t>
      </w:r>
      <w:r w:rsidRPr="00F22F60">
        <w:rPr>
          <w:lang w:val="en-IN"/>
        </w:rPr>
        <w:t xml:space="preserve"> 2 × n_h × d_h × L = 2 × 128 × 40 × 60 = </w:t>
      </w:r>
      <w:r w:rsidRPr="00F22F60">
        <w:rPr>
          <w:b/>
          <w:bCs/>
          <w:lang w:val="en-IN"/>
        </w:rPr>
        <w:t>614,400</w:t>
      </w:r>
    </w:p>
    <w:p w14:paraId="0B9A662B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b/>
          <w:bCs/>
          <w:lang w:val="en-IN"/>
        </w:rPr>
        <w:t>MLA cache per token:</w:t>
      </w:r>
      <w:r w:rsidRPr="00F22F60">
        <w:rPr>
          <w:lang w:val="en-IN"/>
        </w:rPr>
        <w:t xml:space="preserve"> (d_c + d_h^R) × L = (512 + 64) × 60 = </w:t>
      </w:r>
      <w:r w:rsidRPr="00F22F60">
        <w:rPr>
          <w:b/>
          <w:bCs/>
          <w:lang w:val="en-IN"/>
        </w:rPr>
        <w:t>34,560</w:t>
      </w:r>
    </w:p>
    <w:p w14:paraId="3D4E4275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b/>
          <w:bCs/>
          <w:lang w:val="en-IN"/>
        </w:rPr>
        <w:t>Reduction factor:</w:t>
      </w:r>
      <w:r w:rsidRPr="00F22F60">
        <w:rPr>
          <w:lang w:val="en-IN"/>
        </w:rPr>
        <w:t xml:space="preserve"> 614,400 / 34,560 = </w:t>
      </w:r>
      <w:r w:rsidRPr="00F22F60">
        <w:rPr>
          <w:b/>
          <w:bCs/>
          <w:lang w:val="en-IN"/>
        </w:rPr>
        <w:t>17.78×</w:t>
      </w:r>
    </w:p>
    <w:p w14:paraId="7E585D3D" w14:textId="77777777" w:rsidR="00F22F60" w:rsidRPr="00F22F60" w:rsidRDefault="00000000" w:rsidP="00F22F60">
      <w:pPr>
        <w:pStyle w:val="ListParagraph"/>
        <w:ind w:left="1080"/>
        <w:rPr>
          <w:lang w:val="en-IN"/>
        </w:rPr>
      </w:pPr>
      <w:r>
        <w:rPr>
          <w:lang w:val="en-IN"/>
        </w:rPr>
        <w:lastRenderedPageBreak/>
        <w:pict w14:anchorId="7E4BFF30">
          <v:rect id="_x0000_i1032" style="width:0;height:1.5pt" o:hralign="center" o:hrstd="t" o:hr="t" fillcolor="#a0a0a0" stroked="f"/>
        </w:pict>
      </w:r>
    </w:p>
    <w:p w14:paraId="1EFDEC17" w14:textId="77777777" w:rsidR="00F22F60" w:rsidRPr="00F22F60" w:rsidRDefault="00F22F60" w:rsidP="00F22F60">
      <w:pPr>
        <w:pStyle w:val="ListParagraph"/>
        <w:ind w:left="1080"/>
        <w:rPr>
          <w:b/>
          <w:bCs/>
          <w:lang w:val="en-IN"/>
        </w:rPr>
      </w:pPr>
      <w:r w:rsidRPr="00F22F60">
        <w:rPr>
          <w:b/>
          <w:bCs/>
          <w:lang w:val="en-IN"/>
        </w:rPr>
        <w:t>Percentage Reduction:</w:t>
      </w:r>
    </w:p>
    <w:p w14:paraId="0E56FCCF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lang w:val="en-IN"/>
        </w:rPr>
        <w:t xml:space="preserve">Reduction % = (1 - 34,560/614,400) × 100% = </w:t>
      </w:r>
      <w:r w:rsidRPr="00F22F60">
        <w:rPr>
          <w:b/>
          <w:bCs/>
          <w:lang w:val="en-IN"/>
        </w:rPr>
        <w:t>94.4% reduction!</w:t>
      </w:r>
    </w:p>
    <w:p w14:paraId="3A2D4B7E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lang w:val="en-IN"/>
        </w:rPr>
        <w:t xml:space="preserve">This means </w:t>
      </w:r>
      <w:r w:rsidRPr="00F22F60">
        <w:rPr>
          <w:b/>
          <w:bCs/>
          <w:lang w:val="en-IN"/>
        </w:rPr>
        <w:t>MLA uses only 5.6% of the memory that MHA would require!</w:t>
      </w:r>
    </w:p>
    <w:p w14:paraId="76B606BF" w14:textId="77777777" w:rsidR="00F22F60" w:rsidRPr="00F22F60" w:rsidRDefault="00000000" w:rsidP="00F22F60">
      <w:pPr>
        <w:pStyle w:val="ListParagraph"/>
        <w:ind w:left="1080"/>
        <w:rPr>
          <w:lang w:val="en-IN"/>
        </w:rPr>
      </w:pPr>
      <w:r>
        <w:rPr>
          <w:lang w:val="en-IN"/>
        </w:rPr>
        <w:pict w14:anchorId="4489DC82">
          <v:rect id="_x0000_i1033" style="width:0;height:1.5pt" o:hralign="center" o:hrstd="t" o:hr="t" fillcolor="#a0a0a0" stroked="f"/>
        </w:pict>
      </w:r>
    </w:p>
    <w:p w14:paraId="402DD5C2" w14:textId="77777777" w:rsidR="00F22F60" w:rsidRPr="00F22F60" w:rsidRDefault="00F22F60" w:rsidP="00F22F60">
      <w:pPr>
        <w:pStyle w:val="ListParagraph"/>
        <w:ind w:left="1080"/>
        <w:rPr>
          <w:b/>
          <w:bCs/>
          <w:lang w:val="en-IN"/>
        </w:rPr>
      </w:pPr>
      <w:r w:rsidRPr="00F22F60">
        <w:rPr>
          <w:b/>
          <w:bCs/>
          <w:lang w:val="en-IN"/>
        </w:rPr>
        <w:t>Why 17.8× and Not 64×?</w:t>
      </w:r>
    </w:p>
    <w:p w14:paraId="396E3D6E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lang w:val="en-IN"/>
        </w:rPr>
        <w:t>You might wonder: "With d_c = 512 and original size = 2 × 128 × 40 = 10,240, shouldn't it be 10,240/512 = 20×?"</w:t>
      </w:r>
    </w:p>
    <w:p w14:paraId="55378984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lang w:val="en-IN"/>
        </w:rPr>
        <w:t xml:space="preserve">The answer is the </w:t>
      </w:r>
      <w:r w:rsidRPr="00F22F60">
        <w:rPr>
          <w:b/>
          <w:bCs/>
          <w:lang w:val="en-IN"/>
        </w:rPr>
        <w:t>RoPE component (d_h^R = 64):</w:t>
      </w:r>
    </w:p>
    <w:p w14:paraId="4EA35DA6" w14:textId="77777777" w:rsidR="00F22F60" w:rsidRPr="00F22F60" w:rsidRDefault="00F22F60" w:rsidP="00F22F60">
      <w:pPr>
        <w:pStyle w:val="ListParagraph"/>
        <w:numPr>
          <w:ilvl w:val="0"/>
          <w:numId w:val="23"/>
        </w:numPr>
        <w:rPr>
          <w:lang w:val="en-IN"/>
        </w:rPr>
      </w:pPr>
      <w:r w:rsidRPr="00F22F60">
        <w:rPr>
          <w:lang w:val="en-IN"/>
        </w:rPr>
        <w:t>MLA doesn't compress the rotary position embeddings (RoPE)</w:t>
      </w:r>
    </w:p>
    <w:p w14:paraId="6C4C9B31" w14:textId="77777777" w:rsidR="00F22F60" w:rsidRPr="00F22F60" w:rsidRDefault="00F22F60" w:rsidP="00F22F60">
      <w:pPr>
        <w:pStyle w:val="ListParagraph"/>
        <w:numPr>
          <w:ilvl w:val="0"/>
          <w:numId w:val="23"/>
        </w:numPr>
        <w:rPr>
          <w:lang w:val="en-IN"/>
        </w:rPr>
      </w:pPr>
      <w:r w:rsidRPr="00F22F60">
        <w:rPr>
          <w:lang w:val="en-IN"/>
        </w:rPr>
        <w:t>These are cached separately: 64 elements per layer</w:t>
      </w:r>
    </w:p>
    <w:p w14:paraId="51EAAA99" w14:textId="77777777" w:rsidR="00F22F60" w:rsidRPr="00F22F60" w:rsidRDefault="00F22F60" w:rsidP="00F22F60">
      <w:pPr>
        <w:pStyle w:val="ListParagraph"/>
        <w:numPr>
          <w:ilvl w:val="0"/>
          <w:numId w:val="23"/>
        </w:numPr>
        <w:rPr>
          <w:lang w:val="en-IN"/>
        </w:rPr>
      </w:pPr>
      <w:r w:rsidRPr="00F22F60">
        <w:rPr>
          <w:lang w:val="en-IN"/>
        </w:rPr>
        <w:t>This adds overhead but is necessary for position-aware attention</w:t>
      </w:r>
    </w:p>
    <w:p w14:paraId="329F9CE7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b/>
          <w:bCs/>
          <w:lang w:val="en-IN"/>
        </w:rPr>
        <w:t>Without RoPE overhead:</w:t>
      </w:r>
    </w:p>
    <w:p w14:paraId="30532448" w14:textId="77777777" w:rsidR="00F22F60" w:rsidRPr="00F22F60" w:rsidRDefault="00F22F60" w:rsidP="00F22F60">
      <w:pPr>
        <w:pStyle w:val="ListParagraph"/>
        <w:numPr>
          <w:ilvl w:val="0"/>
          <w:numId w:val="24"/>
        </w:numPr>
        <w:rPr>
          <w:lang w:val="en-IN"/>
        </w:rPr>
      </w:pPr>
      <w:r w:rsidRPr="00F22F60">
        <w:rPr>
          <w:lang w:val="en-IN"/>
        </w:rPr>
        <w:t>Cache would be: 512 × 60 = 30,720 elements</w:t>
      </w:r>
    </w:p>
    <w:p w14:paraId="00A3BA3F" w14:textId="77777777" w:rsidR="00F22F60" w:rsidRPr="00F22F60" w:rsidRDefault="00F22F60" w:rsidP="00F22F60">
      <w:pPr>
        <w:pStyle w:val="ListParagraph"/>
        <w:numPr>
          <w:ilvl w:val="0"/>
          <w:numId w:val="24"/>
        </w:numPr>
        <w:rPr>
          <w:lang w:val="en-IN"/>
        </w:rPr>
      </w:pPr>
      <w:r w:rsidRPr="00F22F60">
        <w:rPr>
          <w:lang w:val="en-IN"/>
        </w:rPr>
        <w:t xml:space="preserve">Reduction: 614,400 / 30,720 = </w:t>
      </w:r>
      <w:r w:rsidRPr="00F22F60">
        <w:rPr>
          <w:b/>
          <w:bCs/>
          <w:lang w:val="en-IN"/>
        </w:rPr>
        <w:t>20×</w:t>
      </w:r>
    </w:p>
    <w:p w14:paraId="242CBF6E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b/>
          <w:bCs/>
          <w:lang w:val="en-IN"/>
        </w:rPr>
        <w:t>With RoPE (actual DeepSeek-V2):</w:t>
      </w:r>
    </w:p>
    <w:p w14:paraId="63B8AFCF" w14:textId="77777777" w:rsidR="00F22F60" w:rsidRPr="00F22F60" w:rsidRDefault="00F22F60" w:rsidP="00F22F60">
      <w:pPr>
        <w:pStyle w:val="ListParagraph"/>
        <w:numPr>
          <w:ilvl w:val="0"/>
          <w:numId w:val="25"/>
        </w:numPr>
        <w:rPr>
          <w:lang w:val="en-IN"/>
        </w:rPr>
      </w:pPr>
      <w:r w:rsidRPr="00F22F60">
        <w:rPr>
          <w:lang w:val="en-IN"/>
        </w:rPr>
        <w:t>Cache is: 576 × 60 = 34,560 elements</w:t>
      </w:r>
    </w:p>
    <w:p w14:paraId="3F3D7D2A" w14:textId="77777777" w:rsidR="00F22F60" w:rsidRPr="00F22F60" w:rsidRDefault="00F22F60" w:rsidP="00F22F60">
      <w:pPr>
        <w:pStyle w:val="ListParagraph"/>
        <w:numPr>
          <w:ilvl w:val="0"/>
          <w:numId w:val="25"/>
        </w:numPr>
        <w:rPr>
          <w:lang w:val="en-IN"/>
        </w:rPr>
      </w:pPr>
      <w:r w:rsidRPr="00F22F60">
        <w:rPr>
          <w:lang w:val="en-IN"/>
        </w:rPr>
        <w:t xml:space="preserve">Reduction: 614,400 / 34,560 = </w:t>
      </w:r>
      <w:r w:rsidRPr="00F22F60">
        <w:rPr>
          <w:b/>
          <w:bCs/>
          <w:lang w:val="en-IN"/>
        </w:rPr>
        <w:t>17.8×</w:t>
      </w:r>
    </w:p>
    <w:p w14:paraId="34F79810" w14:textId="77777777" w:rsidR="00F22F60" w:rsidRPr="00F22F60" w:rsidRDefault="00000000" w:rsidP="00F22F60">
      <w:pPr>
        <w:pStyle w:val="ListParagraph"/>
        <w:ind w:left="1080"/>
        <w:rPr>
          <w:lang w:val="en-IN"/>
        </w:rPr>
      </w:pPr>
      <w:r>
        <w:rPr>
          <w:lang w:val="en-IN"/>
        </w:rPr>
        <w:pict w14:anchorId="77DD3BAB">
          <v:rect id="_x0000_i1034" style="width:0;height:1.5pt" o:hralign="center" o:hrstd="t" o:hr="t" fillcolor="#a0a0a0" stroked="f"/>
        </w:pict>
      </w:r>
    </w:p>
    <w:p w14:paraId="1991758E" w14:textId="77777777" w:rsidR="00F22F60" w:rsidRPr="00F22F60" w:rsidRDefault="00F22F60" w:rsidP="00F22F60">
      <w:pPr>
        <w:pStyle w:val="ListParagraph"/>
        <w:ind w:left="1080"/>
        <w:rPr>
          <w:b/>
          <w:bCs/>
          <w:lang w:val="en-IN"/>
        </w:rPr>
      </w:pPr>
      <w:r w:rsidRPr="00F22F60">
        <w:rPr>
          <w:b/>
          <w:bCs/>
          <w:lang w:val="en-IN"/>
        </w:rPr>
        <w:t>Practical Impact Example</w:t>
      </w:r>
    </w:p>
    <w:p w14:paraId="7C5796F5" w14:textId="77777777" w:rsidR="00F22F60" w:rsidRPr="00F22F60" w:rsidRDefault="00F22F60" w:rsidP="00F22F60">
      <w:pPr>
        <w:pStyle w:val="ListParagraph"/>
        <w:ind w:left="1080"/>
        <w:rPr>
          <w:b/>
          <w:bCs/>
          <w:lang w:val="en-IN"/>
        </w:rPr>
      </w:pPr>
      <w:r w:rsidRPr="00F22F60">
        <w:rPr>
          <w:b/>
          <w:bCs/>
          <w:lang w:val="en-IN"/>
        </w:rPr>
        <w:t>Scenario: Serving 100 Concurrent Users</w:t>
      </w:r>
    </w:p>
    <w:p w14:paraId="4747350E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lang w:val="en-IN"/>
        </w:rPr>
        <w:t>Each user is processing a 10K token document:</w:t>
      </w:r>
    </w:p>
    <w:p w14:paraId="11CB4443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b/>
          <w:bCs/>
          <w:lang w:val="en-IN"/>
        </w:rPr>
        <w:t>With MHA:</w:t>
      </w:r>
    </w:p>
    <w:p w14:paraId="3E068094" w14:textId="77777777" w:rsidR="00F22F60" w:rsidRPr="00F22F60" w:rsidRDefault="00F22F60" w:rsidP="00F22F60">
      <w:pPr>
        <w:pStyle w:val="ListParagraph"/>
        <w:numPr>
          <w:ilvl w:val="0"/>
          <w:numId w:val="26"/>
        </w:numPr>
        <w:rPr>
          <w:lang w:val="en-IN"/>
        </w:rPr>
      </w:pPr>
      <w:r w:rsidRPr="00F22F60">
        <w:rPr>
          <w:lang w:val="en-IN"/>
        </w:rPr>
        <w:t>Per user: 12.3 GB</w:t>
      </w:r>
    </w:p>
    <w:p w14:paraId="1A7F771F" w14:textId="77777777" w:rsidR="00F22F60" w:rsidRPr="00F22F60" w:rsidRDefault="00F22F60" w:rsidP="00F22F60">
      <w:pPr>
        <w:pStyle w:val="ListParagraph"/>
        <w:numPr>
          <w:ilvl w:val="0"/>
          <w:numId w:val="26"/>
        </w:numPr>
        <w:rPr>
          <w:lang w:val="en-IN"/>
        </w:rPr>
      </w:pPr>
      <w:r w:rsidRPr="00F22F60">
        <w:rPr>
          <w:lang w:val="en-IN"/>
        </w:rPr>
        <w:t xml:space="preserve">Total: 100 × 12.3 GB = </w:t>
      </w:r>
      <w:r w:rsidRPr="00F22F60">
        <w:rPr>
          <w:b/>
          <w:bCs/>
          <w:lang w:val="en-IN"/>
        </w:rPr>
        <w:t>1,230 GB</w:t>
      </w:r>
      <w:r w:rsidRPr="00F22F60">
        <w:rPr>
          <w:lang w:val="en-IN"/>
        </w:rPr>
        <w:t xml:space="preserve"> (requires ~16× A100 80GB GPUs)</w:t>
      </w:r>
    </w:p>
    <w:p w14:paraId="2709B36F" w14:textId="77777777" w:rsidR="00F22F60" w:rsidRPr="00F22F60" w:rsidRDefault="00F22F60" w:rsidP="00F22F60">
      <w:pPr>
        <w:pStyle w:val="ListParagraph"/>
        <w:numPr>
          <w:ilvl w:val="0"/>
          <w:numId w:val="26"/>
        </w:numPr>
        <w:rPr>
          <w:lang w:val="en-IN"/>
        </w:rPr>
      </w:pPr>
      <w:r w:rsidRPr="00F22F60">
        <w:rPr>
          <w:lang w:val="en-IN"/>
        </w:rPr>
        <w:t xml:space="preserve">Cost: </w:t>
      </w:r>
      <w:r w:rsidRPr="00F22F60">
        <w:rPr>
          <w:b/>
          <w:bCs/>
          <w:lang w:val="en-IN"/>
        </w:rPr>
        <w:t>Prohibitively expensive</w:t>
      </w:r>
      <w:r w:rsidRPr="00F22F60">
        <w:rPr>
          <w:lang w:val="en-IN"/>
        </w:rPr>
        <w:t xml:space="preserve"> </w:t>
      </w:r>
      <w:r w:rsidRPr="00F22F60">
        <w:rPr>
          <w:rFonts w:ascii="Segoe UI Emoji" w:hAnsi="Segoe UI Emoji" w:cs="Segoe UI Emoji"/>
          <w:lang w:val="en-IN"/>
        </w:rPr>
        <w:t>💸💸💸</w:t>
      </w:r>
    </w:p>
    <w:p w14:paraId="3A3574A1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b/>
          <w:bCs/>
          <w:lang w:val="en-IN"/>
        </w:rPr>
        <w:t>With MLA:</w:t>
      </w:r>
    </w:p>
    <w:p w14:paraId="2FC80D05" w14:textId="77777777" w:rsidR="00F22F60" w:rsidRPr="00F22F60" w:rsidRDefault="00F22F60" w:rsidP="00F22F60">
      <w:pPr>
        <w:pStyle w:val="ListParagraph"/>
        <w:numPr>
          <w:ilvl w:val="0"/>
          <w:numId w:val="27"/>
        </w:numPr>
        <w:rPr>
          <w:lang w:val="en-IN"/>
        </w:rPr>
      </w:pPr>
      <w:r w:rsidRPr="00F22F60">
        <w:rPr>
          <w:lang w:val="en-IN"/>
        </w:rPr>
        <w:t>Per user: 691 MB</w:t>
      </w:r>
    </w:p>
    <w:p w14:paraId="28A84C10" w14:textId="77777777" w:rsidR="00F22F60" w:rsidRPr="00F22F60" w:rsidRDefault="00F22F60" w:rsidP="00F22F60">
      <w:pPr>
        <w:pStyle w:val="ListParagraph"/>
        <w:numPr>
          <w:ilvl w:val="0"/>
          <w:numId w:val="27"/>
        </w:numPr>
        <w:rPr>
          <w:lang w:val="en-IN"/>
        </w:rPr>
      </w:pPr>
      <w:r w:rsidRPr="00F22F60">
        <w:rPr>
          <w:lang w:val="en-IN"/>
        </w:rPr>
        <w:t xml:space="preserve">Total: 100 × 691 MB = </w:t>
      </w:r>
      <w:r w:rsidRPr="00F22F60">
        <w:rPr>
          <w:b/>
          <w:bCs/>
          <w:lang w:val="en-IN"/>
        </w:rPr>
        <w:t>69.1 GB</w:t>
      </w:r>
      <w:r w:rsidRPr="00F22F60">
        <w:rPr>
          <w:lang w:val="en-IN"/>
        </w:rPr>
        <w:t xml:space="preserve"> (fits on 1× A100 80GB GPU!)</w:t>
      </w:r>
    </w:p>
    <w:p w14:paraId="5B7AD415" w14:textId="77777777" w:rsidR="00F22F60" w:rsidRPr="00F22F60" w:rsidRDefault="00F22F60" w:rsidP="00F22F60">
      <w:pPr>
        <w:pStyle w:val="ListParagraph"/>
        <w:numPr>
          <w:ilvl w:val="0"/>
          <w:numId w:val="27"/>
        </w:numPr>
        <w:rPr>
          <w:lang w:val="en-IN"/>
        </w:rPr>
      </w:pPr>
      <w:r w:rsidRPr="00F22F60">
        <w:rPr>
          <w:lang w:val="en-IN"/>
        </w:rPr>
        <w:t xml:space="preserve">Cost: </w:t>
      </w:r>
      <w:r w:rsidRPr="00F22F60">
        <w:rPr>
          <w:b/>
          <w:bCs/>
          <w:lang w:val="en-IN"/>
        </w:rPr>
        <w:t>Economically viable</w:t>
      </w:r>
      <w:r w:rsidRPr="00F22F60">
        <w:rPr>
          <w:lang w:val="en-IN"/>
        </w:rPr>
        <w:t xml:space="preserve"> </w:t>
      </w:r>
      <w:r w:rsidRPr="00F22F60">
        <w:rPr>
          <w:rFonts w:ascii="Segoe UI Emoji" w:hAnsi="Segoe UI Emoji" w:cs="Segoe UI Emoji"/>
          <w:lang w:val="en-IN"/>
        </w:rPr>
        <w:t>✅</w:t>
      </w:r>
    </w:p>
    <w:p w14:paraId="12271468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b/>
          <w:bCs/>
          <w:lang w:val="en-IN"/>
        </w:rPr>
        <w:t>Result:</w:t>
      </w:r>
      <w:r w:rsidRPr="00F22F60">
        <w:rPr>
          <w:lang w:val="en-IN"/>
        </w:rPr>
        <w:t xml:space="preserve"> MLA enables 100× higher concurrency with the same hardware!</w:t>
      </w:r>
    </w:p>
    <w:p w14:paraId="0046870B" w14:textId="77777777" w:rsidR="00F22F60" w:rsidRPr="00F22F60" w:rsidRDefault="00000000" w:rsidP="00F22F60">
      <w:pPr>
        <w:pStyle w:val="ListParagraph"/>
        <w:ind w:left="1080"/>
        <w:rPr>
          <w:lang w:val="en-IN"/>
        </w:rPr>
      </w:pPr>
      <w:r>
        <w:rPr>
          <w:lang w:val="en-IN"/>
        </w:rPr>
        <w:pict w14:anchorId="7D470428">
          <v:rect id="_x0000_i1035" style="width:0;height:1.5pt" o:hralign="center" o:hrstd="t" o:hr="t" fillcolor="#a0a0a0" stroked="f"/>
        </w:pict>
      </w:r>
    </w:p>
    <w:p w14:paraId="2CB75962" w14:textId="77777777" w:rsidR="00F22F60" w:rsidRPr="00F22F60" w:rsidRDefault="00F22F60" w:rsidP="00F22F60">
      <w:pPr>
        <w:pStyle w:val="ListParagraph"/>
        <w:ind w:left="1080"/>
        <w:rPr>
          <w:b/>
          <w:bCs/>
          <w:lang w:val="en-IN"/>
        </w:rPr>
      </w:pPr>
      <w:r w:rsidRPr="00F22F60">
        <w:rPr>
          <w:b/>
          <w:bCs/>
          <w:lang w:val="en-IN"/>
        </w:rPr>
        <w:t>Breakdown by Component</w:t>
      </w:r>
    </w:p>
    <w:p w14:paraId="10ECDAC6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lang w:val="en-IN"/>
        </w:rPr>
        <w:t>Let me show where the memory goes in each approach:</w:t>
      </w:r>
    </w:p>
    <w:p w14:paraId="69919B72" w14:textId="77777777" w:rsidR="00F22F60" w:rsidRPr="00F22F60" w:rsidRDefault="00F22F60" w:rsidP="00F22F60">
      <w:pPr>
        <w:pStyle w:val="ListParagraph"/>
        <w:ind w:left="1080"/>
        <w:rPr>
          <w:b/>
          <w:bCs/>
          <w:lang w:val="en-IN"/>
        </w:rPr>
      </w:pPr>
      <w:r w:rsidRPr="00F22F60">
        <w:rPr>
          <w:b/>
          <w:bCs/>
          <w:lang w:val="en-IN"/>
        </w:rPr>
        <w:t>MHA Memory Breakdown (per token, all layers):</w:t>
      </w:r>
    </w:p>
    <w:p w14:paraId="12054320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lang w:val="en-IN"/>
        </w:rPr>
        <w:t>Keys:   128 heads × 40 dims × 60 layers = 307,200 elements</w:t>
      </w:r>
    </w:p>
    <w:p w14:paraId="6EECECE0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lang w:val="en-IN"/>
        </w:rPr>
        <w:t>Values: 128 heads × 40 dims × 60 layers = 307,200 elements</w:t>
      </w:r>
    </w:p>
    <w:p w14:paraId="12484DCE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lang w:val="en-IN"/>
        </w:rPr>
        <w:t>Total:                                    614,400 elements</w:t>
      </w:r>
    </w:p>
    <w:p w14:paraId="7ADD9832" w14:textId="77777777" w:rsidR="00F22F60" w:rsidRPr="00F22F60" w:rsidRDefault="00F22F60" w:rsidP="00F22F60">
      <w:pPr>
        <w:pStyle w:val="ListParagraph"/>
        <w:ind w:left="1080"/>
        <w:rPr>
          <w:b/>
          <w:bCs/>
          <w:lang w:val="en-IN"/>
        </w:rPr>
      </w:pPr>
      <w:r w:rsidRPr="00F22F60">
        <w:rPr>
          <w:b/>
          <w:bCs/>
          <w:lang w:val="en-IN"/>
        </w:rPr>
        <w:t>MLA Memory Breakdown (per token, all layers):</w:t>
      </w:r>
    </w:p>
    <w:p w14:paraId="2224B77E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lang w:val="en-IN"/>
        </w:rPr>
        <w:t>Compressed c^KV:  512 × 60 layers = 30,720 elements (83.3%)</w:t>
      </w:r>
    </w:p>
    <w:p w14:paraId="75A02407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lang w:val="en-IN"/>
        </w:rPr>
        <w:t>RoPE keys k^R:     64 × 60 layers =  3,840 elements (11.1%)</w:t>
      </w:r>
    </w:p>
    <w:p w14:paraId="1B9316C8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lang w:val="en-IN"/>
        </w:rPr>
        <w:t>Overhead:                          ~   0 elements</w:t>
      </w:r>
    </w:p>
    <w:p w14:paraId="74DDC268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lang w:val="en-IN"/>
        </w:rPr>
        <w:t>Total:                               34,560 elements</w:t>
      </w:r>
    </w:p>
    <w:p w14:paraId="7A78021E" w14:textId="77777777" w:rsidR="00F22F60" w:rsidRPr="00F22F60" w:rsidRDefault="00000000" w:rsidP="00F22F60">
      <w:pPr>
        <w:pStyle w:val="ListParagraph"/>
        <w:ind w:left="1080"/>
        <w:rPr>
          <w:lang w:val="en-IN"/>
        </w:rPr>
      </w:pPr>
      <w:r>
        <w:rPr>
          <w:lang w:val="en-IN"/>
        </w:rPr>
        <w:lastRenderedPageBreak/>
        <w:pict w14:anchorId="2877683F">
          <v:rect id="_x0000_i1036" style="width:0;height:1.5pt" o:hralign="center" o:hrstd="t" o:hr="t" fillcolor="#a0a0a0" stroked="f"/>
        </w:pict>
      </w:r>
    </w:p>
    <w:p w14:paraId="68F6404B" w14:textId="77777777" w:rsidR="00F22F60" w:rsidRPr="00F22F60" w:rsidRDefault="00F22F60" w:rsidP="00F22F60">
      <w:pPr>
        <w:pStyle w:val="ListParagraph"/>
        <w:ind w:left="1080"/>
        <w:rPr>
          <w:b/>
          <w:bCs/>
          <w:lang w:val="en-IN"/>
        </w:rPr>
      </w:pPr>
      <w:r w:rsidRPr="00F22F60">
        <w:rPr>
          <w:b/>
          <w:bCs/>
          <w:lang w:val="en-IN"/>
        </w:rPr>
        <w:t>Comparison with GQA</w:t>
      </w:r>
    </w:p>
    <w:p w14:paraId="4A0D5FC7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lang w:val="en-IN"/>
        </w:rPr>
        <w:t xml:space="preserve">Let's also compare with </w:t>
      </w:r>
      <w:r w:rsidRPr="00F22F60">
        <w:rPr>
          <w:b/>
          <w:bCs/>
          <w:lang w:val="en-IN"/>
        </w:rPr>
        <w:t>Grouped Query Attention (GQA-8):</w:t>
      </w:r>
    </w:p>
    <w:p w14:paraId="7E2029A9" w14:textId="77777777" w:rsidR="00F22F60" w:rsidRPr="00F22F60" w:rsidRDefault="00F22F60" w:rsidP="00F22F60">
      <w:pPr>
        <w:pStyle w:val="ListParagraph"/>
        <w:ind w:left="1080"/>
        <w:rPr>
          <w:b/>
          <w:bCs/>
          <w:lang w:val="en-IN"/>
        </w:rPr>
      </w:pPr>
      <w:r w:rsidRPr="00F22F60">
        <w:rPr>
          <w:b/>
          <w:bCs/>
          <w:lang w:val="en-IN"/>
        </w:rPr>
        <w:t>GQA-8 (8 groups, 16 heads per group):</w:t>
      </w:r>
    </w:p>
    <w:p w14:paraId="32EB2677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b/>
          <w:bCs/>
          <w:lang w:val="en-IN"/>
        </w:rPr>
        <w:t>Cache per token:</w:t>
      </w:r>
    </w:p>
    <w:p w14:paraId="022F76A1" w14:textId="77777777" w:rsidR="00F22F60" w:rsidRPr="00F22F60" w:rsidRDefault="00F22F60" w:rsidP="00F22F60">
      <w:pPr>
        <w:pStyle w:val="ListParagraph"/>
        <w:numPr>
          <w:ilvl w:val="0"/>
          <w:numId w:val="28"/>
        </w:numPr>
        <w:rPr>
          <w:lang w:val="en-IN"/>
        </w:rPr>
      </w:pPr>
      <w:r w:rsidRPr="00F22F60">
        <w:rPr>
          <w:lang w:val="en-IN"/>
        </w:rPr>
        <w:t>Keys: 8 groups × 40 dims × 60 layers = 19,200 elements</w:t>
      </w:r>
    </w:p>
    <w:p w14:paraId="71E6B855" w14:textId="77777777" w:rsidR="00F22F60" w:rsidRPr="00F22F60" w:rsidRDefault="00F22F60" w:rsidP="00F22F60">
      <w:pPr>
        <w:pStyle w:val="ListParagraph"/>
        <w:numPr>
          <w:ilvl w:val="0"/>
          <w:numId w:val="28"/>
        </w:numPr>
        <w:rPr>
          <w:lang w:val="en-IN"/>
        </w:rPr>
      </w:pPr>
      <w:r w:rsidRPr="00F22F60">
        <w:rPr>
          <w:lang w:val="en-IN"/>
        </w:rPr>
        <w:t>Values: 8 groups × 40 dims × 60 layers = 19,200 elements</w:t>
      </w:r>
    </w:p>
    <w:p w14:paraId="3B3A776A" w14:textId="77777777" w:rsidR="00F22F60" w:rsidRPr="00F22F60" w:rsidRDefault="00F22F60" w:rsidP="00F22F60">
      <w:pPr>
        <w:pStyle w:val="ListParagraph"/>
        <w:numPr>
          <w:ilvl w:val="0"/>
          <w:numId w:val="28"/>
        </w:numPr>
        <w:rPr>
          <w:lang w:val="en-IN"/>
        </w:rPr>
      </w:pPr>
      <w:r w:rsidRPr="00F22F60">
        <w:rPr>
          <w:lang w:val="en-IN"/>
        </w:rPr>
        <w:t xml:space="preserve">Total: </w:t>
      </w:r>
      <w:r w:rsidRPr="00F22F60">
        <w:rPr>
          <w:b/>
          <w:bCs/>
          <w:lang w:val="en-IN"/>
        </w:rPr>
        <w:t>38,400 elements per token</w:t>
      </w:r>
    </w:p>
    <w:p w14:paraId="4D03E284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b/>
          <w:bCs/>
          <w:lang w:val="en-IN"/>
        </w:rPr>
        <w:t>For 10K tokens:</w:t>
      </w:r>
      <w:r w:rsidRPr="00F22F60">
        <w:rPr>
          <w:lang w:val="en-IN"/>
        </w:rPr>
        <w:t xml:space="preserve"> 38,400 × 10,000 = 384M elements = </w:t>
      </w:r>
      <w:r w:rsidRPr="00F22F60">
        <w:rPr>
          <w:b/>
          <w:bCs/>
          <w:lang w:val="en-IN"/>
        </w:rPr>
        <w:t>768 MB (FP16)</w:t>
      </w:r>
    </w:p>
    <w:p w14:paraId="2915C6F5" w14:textId="77777777" w:rsidR="00F22F60" w:rsidRPr="00F22F60" w:rsidRDefault="00F22F60" w:rsidP="00F22F60">
      <w:pPr>
        <w:pStyle w:val="ListParagraph"/>
        <w:ind w:left="1080"/>
        <w:rPr>
          <w:b/>
          <w:bCs/>
          <w:lang w:val="en-IN"/>
        </w:rPr>
      </w:pPr>
      <w:r w:rsidRPr="00F22F60">
        <w:rPr>
          <w:b/>
          <w:bCs/>
          <w:lang w:val="en-IN"/>
        </w:rPr>
        <w:t>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2492"/>
        <w:gridCol w:w="1959"/>
        <w:gridCol w:w="2262"/>
      </w:tblGrid>
      <w:tr w:rsidR="00F22F60" w:rsidRPr="00F22F60" w14:paraId="2EE2D5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E7926" w14:textId="77777777" w:rsidR="00F22F60" w:rsidRPr="00F22F60" w:rsidRDefault="00F22F60" w:rsidP="00F22F60">
            <w:pPr>
              <w:pStyle w:val="ListParagraph"/>
              <w:ind w:left="1080"/>
              <w:rPr>
                <w:b/>
                <w:bCs/>
                <w:lang w:val="en-IN"/>
              </w:rPr>
            </w:pPr>
            <w:r w:rsidRPr="00F22F60">
              <w:rPr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5FA7FF8" w14:textId="77777777" w:rsidR="00F22F60" w:rsidRPr="00F22F60" w:rsidRDefault="00F22F60" w:rsidP="00F22F60">
            <w:pPr>
              <w:pStyle w:val="ListParagraph"/>
              <w:ind w:left="1080"/>
              <w:rPr>
                <w:b/>
                <w:bCs/>
                <w:lang w:val="en-IN"/>
              </w:rPr>
            </w:pPr>
            <w:r w:rsidRPr="00F22F60">
              <w:rPr>
                <w:b/>
                <w:bCs/>
                <w:lang w:val="en-IN"/>
              </w:rPr>
              <w:t>Cache/Token</w:t>
            </w:r>
          </w:p>
        </w:tc>
        <w:tc>
          <w:tcPr>
            <w:tcW w:w="0" w:type="auto"/>
            <w:vAlign w:val="center"/>
            <w:hideMark/>
          </w:tcPr>
          <w:p w14:paraId="560C2CC7" w14:textId="77777777" w:rsidR="00F22F60" w:rsidRPr="00F22F60" w:rsidRDefault="00F22F60" w:rsidP="00F22F60">
            <w:pPr>
              <w:pStyle w:val="ListParagraph"/>
              <w:ind w:left="1080"/>
              <w:rPr>
                <w:b/>
                <w:bCs/>
                <w:lang w:val="en-IN"/>
              </w:rPr>
            </w:pPr>
            <w:r w:rsidRPr="00F22F60">
              <w:rPr>
                <w:b/>
                <w:bCs/>
                <w:lang w:val="en-IN"/>
              </w:rPr>
              <w:t>10K Context</w:t>
            </w:r>
          </w:p>
        </w:tc>
        <w:tc>
          <w:tcPr>
            <w:tcW w:w="0" w:type="auto"/>
            <w:vAlign w:val="center"/>
            <w:hideMark/>
          </w:tcPr>
          <w:p w14:paraId="2C1EA669" w14:textId="77777777" w:rsidR="00F22F60" w:rsidRPr="00F22F60" w:rsidRDefault="00F22F60" w:rsidP="00F22F60">
            <w:pPr>
              <w:pStyle w:val="ListParagraph"/>
              <w:ind w:left="1080"/>
              <w:rPr>
                <w:b/>
                <w:bCs/>
                <w:lang w:val="en-IN"/>
              </w:rPr>
            </w:pPr>
            <w:r w:rsidRPr="00F22F60">
              <w:rPr>
                <w:b/>
                <w:bCs/>
                <w:lang w:val="en-IN"/>
              </w:rPr>
              <w:t>Reduction vs MHA</w:t>
            </w:r>
          </w:p>
        </w:tc>
      </w:tr>
      <w:tr w:rsidR="00F22F60" w:rsidRPr="00F22F60" w14:paraId="4639D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22615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MHA</w:t>
            </w:r>
          </w:p>
        </w:tc>
        <w:tc>
          <w:tcPr>
            <w:tcW w:w="0" w:type="auto"/>
            <w:vAlign w:val="center"/>
            <w:hideMark/>
          </w:tcPr>
          <w:p w14:paraId="064BDF9B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614,400</w:t>
            </w:r>
          </w:p>
        </w:tc>
        <w:tc>
          <w:tcPr>
            <w:tcW w:w="0" w:type="auto"/>
            <w:vAlign w:val="center"/>
            <w:hideMark/>
          </w:tcPr>
          <w:p w14:paraId="27CDE6F8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12.3 GB</w:t>
            </w:r>
          </w:p>
        </w:tc>
        <w:tc>
          <w:tcPr>
            <w:tcW w:w="0" w:type="auto"/>
            <w:vAlign w:val="center"/>
            <w:hideMark/>
          </w:tcPr>
          <w:p w14:paraId="212291A3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1× (baseline)</w:t>
            </w:r>
          </w:p>
        </w:tc>
      </w:tr>
      <w:tr w:rsidR="00F22F60" w:rsidRPr="00F22F60" w14:paraId="57A05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ECF7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GQA-8</w:t>
            </w:r>
          </w:p>
        </w:tc>
        <w:tc>
          <w:tcPr>
            <w:tcW w:w="0" w:type="auto"/>
            <w:vAlign w:val="center"/>
            <w:hideMark/>
          </w:tcPr>
          <w:p w14:paraId="6CA88C74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38,400</w:t>
            </w:r>
          </w:p>
        </w:tc>
        <w:tc>
          <w:tcPr>
            <w:tcW w:w="0" w:type="auto"/>
            <w:vAlign w:val="center"/>
            <w:hideMark/>
          </w:tcPr>
          <w:p w14:paraId="19213E58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768 MB</w:t>
            </w:r>
          </w:p>
        </w:tc>
        <w:tc>
          <w:tcPr>
            <w:tcW w:w="0" w:type="auto"/>
            <w:vAlign w:val="center"/>
            <w:hideMark/>
          </w:tcPr>
          <w:p w14:paraId="2B6187B8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b/>
                <w:bCs/>
                <w:lang w:val="en-IN"/>
              </w:rPr>
              <w:t>16×</w:t>
            </w:r>
          </w:p>
        </w:tc>
      </w:tr>
      <w:tr w:rsidR="00F22F60" w:rsidRPr="00F22F60" w14:paraId="6AFC3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9D36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MLA</w:t>
            </w:r>
          </w:p>
        </w:tc>
        <w:tc>
          <w:tcPr>
            <w:tcW w:w="0" w:type="auto"/>
            <w:vAlign w:val="center"/>
            <w:hideMark/>
          </w:tcPr>
          <w:p w14:paraId="3ED9ECBF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34,560</w:t>
            </w:r>
          </w:p>
        </w:tc>
        <w:tc>
          <w:tcPr>
            <w:tcW w:w="0" w:type="auto"/>
            <w:vAlign w:val="center"/>
            <w:hideMark/>
          </w:tcPr>
          <w:p w14:paraId="495C23D8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lang w:val="en-IN"/>
              </w:rPr>
              <w:t>691 MB</w:t>
            </w:r>
          </w:p>
        </w:tc>
        <w:tc>
          <w:tcPr>
            <w:tcW w:w="0" w:type="auto"/>
            <w:vAlign w:val="center"/>
            <w:hideMark/>
          </w:tcPr>
          <w:p w14:paraId="6ED7E1BE" w14:textId="77777777" w:rsidR="00F22F60" w:rsidRPr="00F22F60" w:rsidRDefault="00F22F60" w:rsidP="00F22F60">
            <w:pPr>
              <w:pStyle w:val="ListParagraph"/>
              <w:ind w:left="1080"/>
              <w:rPr>
                <w:lang w:val="en-IN"/>
              </w:rPr>
            </w:pPr>
            <w:r w:rsidRPr="00F22F60">
              <w:rPr>
                <w:b/>
                <w:bCs/>
                <w:lang w:val="en-IN"/>
              </w:rPr>
              <w:t>17.8×</w:t>
            </w:r>
          </w:p>
        </w:tc>
      </w:tr>
    </w:tbl>
    <w:p w14:paraId="6834E6C4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b/>
          <w:bCs/>
          <w:lang w:val="en-IN"/>
        </w:rPr>
        <w:t>Key insight:</w:t>
      </w:r>
      <w:r w:rsidRPr="00F22F60">
        <w:rPr>
          <w:lang w:val="en-IN"/>
        </w:rPr>
        <w:t xml:space="preserve"> MLA achieves </w:t>
      </w:r>
      <w:r w:rsidRPr="00F22F60">
        <w:rPr>
          <w:b/>
          <w:bCs/>
          <w:lang w:val="en-IN"/>
        </w:rPr>
        <w:t>slightly better</w:t>
      </w:r>
      <w:r w:rsidRPr="00F22F60">
        <w:rPr>
          <w:lang w:val="en-IN"/>
        </w:rPr>
        <w:t xml:space="preserve"> compression than GQA-8, while maintaining </w:t>
      </w:r>
      <w:r w:rsidRPr="00F22F60">
        <w:rPr>
          <w:b/>
          <w:bCs/>
          <w:lang w:val="en-IN"/>
        </w:rPr>
        <w:t>higher quality</w:t>
      </w:r>
      <w:r w:rsidRPr="00F22F60">
        <w:rPr>
          <w:lang w:val="en-IN"/>
        </w:rPr>
        <w:t xml:space="preserve"> (each head gets unique K/V in MLA)!</w:t>
      </w:r>
    </w:p>
    <w:p w14:paraId="5085CB63" w14:textId="77777777" w:rsidR="00F22F60" w:rsidRPr="00F22F60" w:rsidRDefault="00000000" w:rsidP="00F22F60">
      <w:pPr>
        <w:pStyle w:val="ListParagraph"/>
        <w:ind w:left="1080"/>
        <w:rPr>
          <w:lang w:val="en-IN"/>
        </w:rPr>
      </w:pPr>
      <w:r>
        <w:rPr>
          <w:lang w:val="en-IN"/>
        </w:rPr>
        <w:pict w14:anchorId="07E6FA27">
          <v:rect id="_x0000_i1037" style="width:0;height:1.5pt" o:hralign="center" o:hrstd="t" o:hr="t" fillcolor="#a0a0a0" stroked="f"/>
        </w:pict>
      </w:r>
    </w:p>
    <w:p w14:paraId="37D87B2B" w14:textId="77777777" w:rsidR="00F22F60" w:rsidRPr="00F22F60" w:rsidRDefault="00F22F60" w:rsidP="00F22F60">
      <w:pPr>
        <w:pStyle w:val="ListParagraph"/>
        <w:ind w:left="1080"/>
        <w:rPr>
          <w:b/>
          <w:bCs/>
          <w:lang w:val="en-IN"/>
        </w:rPr>
      </w:pPr>
      <w:r w:rsidRPr="00F22F60">
        <w:rPr>
          <w:b/>
          <w:bCs/>
          <w:lang w:val="en-IN"/>
        </w:rPr>
        <w:t>Memory Savings Visualization</w:t>
      </w:r>
    </w:p>
    <w:p w14:paraId="06F9F12C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lang w:val="en-IN"/>
        </w:rPr>
        <w:t>For a 128K token context:</w:t>
      </w:r>
    </w:p>
    <w:p w14:paraId="3DA5E293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lang w:val="en-IN"/>
        </w:rPr>
        <w:t>MHA:   ████████████████████ (157 GB)</w:t>
      </w:r>
    </w:p>
    <w:p w14:paraId="1FF20715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lang w:val="en-IN"/>
        </w:rPr>
        <w:t>GQA-8: █ (9.8 GB)</w:t>
      </w:r>
    </w:p>
    <w:p w14:paraId="230676C4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lang w:val="en-IN"/>
        </w:rPr>
        <w:t>MLA:   █ (8.85 GB) ← Most efficient!</w:t>
      </w:r>
    </w:p>
    <w:p w14:paraId="4A06F147" w14:textId="77777777" w:rsidR="00F22F60" w:rsidRPr="00F22F60" w:rsidRDefault="00000000" w:rsidP="00F22F60">
      <w:pPr>
        <w:pStyle w:val="ListParagraph"/>
        <w:ind w:left="1080"/>
        <w:rPr>
          <w:lang w:val="en-IN"/>
        </w:rPr>
      </w:pPr>
      <w:r>
        <w:rPr>
          <w:lang w:val="en-IN"/>
        </w:rPr>
        <w:pict w14:anchorId="431765A9">
          <v:rect id="_x0000_i1038" style="width:0;height:1.5pt" o:hralign="center" o:hrstd="t" o:hr="t" fillcolor="#a0a0a0" stroked="f"/>
        </w:pict>
      </w:r>
    </w:p>
    <w:p w14:paraId="076313DA" w14:textId="77777777" w:rsidR="00F22F60" w:rsidRPr="00F22F60" w:rsidRDefault="00F22F60" w:rsidP="00F22F60">
      <w:pPr>
        <w:pStyle w:val="ListParagraph"/>
        <w:ind w:left="1080"/>
        <w:rPr>
          <w:b/>
          <w:bCs/>
          <w:lang w:val="en-IN"/>
        </w:rPr>
      </w:pPr>
      <w:r w:rsidRPr="00F22F60">
        <w:rPr>
          <w:b/>
          <w:bCs/>
          <w:lang w:val="en-IN"/>
        </w:rPr>
        <w:t>The Bottom Line</w:t>
      </w:r>
    </w:p>
    <w:p w14:paraId="7EFD4A9D" w14:textId="77777777" w:rsidR="00F22F60" w:rsidRPr="00F22F60" w:rsidRDefault="00F22F60" w:rsidP="00F22F60">
      <w:pPr>
        <w:pStyle w:val="ListParagraph"/>
        <w:ind w:left="1080"/>
        <w:rPr>
          <w:b/>
          <w:bCs/>
          <w:lang w:val="en-IN"/>
        </w:rPr>
      </w:pPr>
      <w:r w:rsidRPr="00F22F60">
        <w:rPr>
          <w:b/>
          <w:bCs/>
          <w:lang w:val="en-IN"/>
        </w:rPr>
        <w:t>Memory Reduction Summary:</w:t>
      </w:r>
    </w:p>
    <w:p w14:paraId="5624609F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rFonts w:ascii="Segoe UI Emoji" w:hAnsi="Segoe UI Emoji" w:cs="Segoe UI Emoji"/>
          <w:lang w:val="en-IN"/>
        </w:rPr>
        <w:t>✅</w:t>
      </w:r>
      <w:r w:rsidRPr="00F22F60">
        <w:rPr>
          <w:lang w:val="en-IN"/>
        </w:rPr>
        <w:t xml:space="preserve"> </w:t>
      </w:r>
      <w:r w:rsidRPr="00F22F60">
        <w:rPr>
          <w:b/>
          <w:bCs/>
          <w:lang w:val="en-IN"/>
        </w:rPr>
        <w:t>17.8× smaller</w:t>
      </w:r>
      <w:r w:rsidRPr="00F22F60">
        <w:rPr>
          <w:lang w:val="en-IN"/>
        </w:rPr>
        <w:t xml:space="preserve"> KV cache than standard MHA</w:t>
      </w:r>
      <w:r w:rsidRPr="00F22F60">
        <w:rPr>
          <w:lang w:val="en-IN"/>
        </w:rPr>
        <w:br/>
      </w:r>
      <w:r w:rsidRPr="00F22F60">
        <w:rPr>
          <w:rFonts w:ascii="Segoe UI Emoji" w:hAnsi="Segoe UI Emoji" w:cs="Segoe UI Emoji"/>
          <w:lang w:val="en-IN"/>
        </w:rPr>
        <w:t>✅</w:t>
      </w:r>
      <w:r w:rsidRPr="00F22F60">
        <w:rPr>
          <w:lang w:val="en-IN"/>
        </w:rPr>
        <w:t xml:space="preserve"> </w:t>
      </w:r>
      <w:r w:rsidRPr="00F22F60">
        <w:rPr>
          <w:b/>
          <w:bCs/>
          <w:lang w:val="en-IN"/>
        </w:rPr>
        <w:t>94.4% reduction</w:t>
      </w:r>
      <w:r w:rsidRPr="00F22F60">
        <w:rPr>
          <w:lang w:val="en-IN"/>
        </w:rPr>
        <w:t xml:space="preserve"> in memory usage</w:t>
      </w:r>
      <w:r w:rsidRPr="00F22F60">
        <w:rPr>
          <w:lang w:val="en-IN"/>
        </w:rPr>
        <w:br/>
      </w:r>
      <w:r w:rsidRPr="00F22F60">
        <w:rPr>
          <w:rFonts w:ascii="Segoe UI Emoji" w:hAnsi="Segoe UI Emoji" w:cs="Segoe UI Emoji"/>
          <w:lang w:val="en-IN"/>
        </w:rPr>
        <w:t>✅</w:t>
      </w:r>
      <w:r w:rsidRPr="00F22F60">
        <w:rPr>
          <w:lang w:val="en-IN"/>
        </w:rPr>
        <w:t xml:space="preserve"> </w:t>
      </w:r>
      <w:r w:rsidRPr="00F22F60">
        <w:rPr>
          <w:b/>
          <w:bCs/>
          <w:lang w:val="en-IN"/>
        </w:rPr>
        <w:t>Enables 128K context</w:t>
      </w:r>
      <w:r w:rsidRPr="00F22F60">
        <w:rPr>
          <w:lang w:val="en-IN"/>
        </w:rPr>
        <w:t xml:space="preserve"> that would be impossible with MHA (157 GB → 8.85 GB)</w:t>
      </w:r>
      <w:r w:rsidRPr="00F22F60">
        <w:rPr>
          <w:lang w:val="en-IN"/>
        </w:rPr>
        <w:br/>
      </w:r>
      <w:r w:rsidRPr="00F22F60">
        <w:rPr>
          <w:rFonts w:ascii="Segoe UI Emoji" w:hAnsi="Segoe UI Emoji" w:cs="Segoe UI Emoji"/>
          <w:lang w:val="en-IN"/>
        </w:rPr>
        <w:t>✅</w:t>
      </w:r>
      <w:r w:rsidRPr="00F22F60">
        <w:rPr>
          <w:lang w:val="en-IN"/>
        </w:rPr>
        <w:t xml:space="preserve"> </w:t>
      </w:r>
      <w:r w:rsidRPr="00F22F60">
        <w:rPr>
          <w:b/>
          <w:bCs/>
          <w:lang w:val="en-IN"/>
        </w:rPr>
        <w:t>100× higher serving concurrency</w:t>
      </w:r>
      <w:r w:rsidRPr="00F22F60">
        <w:rPr>
          <w:lang w:val="en-IN"/>
        </w:rPr>
        <w:t xml:space="preserve"> on same hardware</w:t>
      </w:r>
      <w:r w:rsidRPr="00F22F60">
        <w:rPr>
          <w:lang w:val="en-IN"/>
        </w:rPr>
        <w:br/>
      </w:r>
      <w:r w:rsidRPr="00F22F60">
        <w:rPr>
          <w:rFonts w:ascii="Segoe UI Emoji" w:hAnsi="Segoe UI Emoji" w:cs="Segoe UI Emoji"/>
          <w:lang w:val="en-IN"/>
        </w:rPr>
        <w:t>✅</w:t>
      </w:r>
      <w:r w:rsidRPr="00F22F60">
        <w:rPr>
          <w:lang w:val="en-IN"/>
        </w:rPr>
        <w:t xml:space="preserve"> </w:t>
      </w:r>
      <w:r w:rsidRPr="00F22F60">
        <w:rPr>
          <w:b/>
          <w:bCs/>
          <w:lang w:val="en-IN"/>
        </w:rPr>
        <w:t>Makes 670B DeepSeek-V3 deployable</w:t>
      </w:r>
      <w:r w:rsidRPr="00F22F60">
        <w:rPr>
          <w:lang w:val="en-IN"/>
        </w:rPr>
        <w:t xml:space="preserve"> on consumer hardware</w:t>
      </w:r>
    </w:p>
    <w:p w14:paraId="4C9B89B4" w14:textId="77777777" w:rsidR="00F22F60" w:rsidRPr="00F22F60" w:rsidRDefault="00F22F60" w:rsidP="00F22F60">
      <w:pPr>
        <w:pStyle w:val="ListParagraph"/>
        <w:ind w:left="1080"/>
        <w:rPr>
          <w:b/>
          <w:bCs/>
          <w:lang w:val="en-IN"/>
        </w:rPr>
      </w:pPr>
      <w:r w:rsidRPr="00F22F60">
        <w:rPr>
          <w:b/>
          <w:bCs/>
          <w:lang w:val="en-IN"/>
        </w:rPr>
        <w:t>The Trade-off:</w:t>
      </w:r>
    </w:p>
    <w:p w14:paraId="05FEA559" w14:textId="77777777" w:rsidR="00F22F60" w:rsidRPr="00F22F60" w:rsidRDefault="00F22F60" w:rsidP="00F22F60">
      <w:pPr>
        <w:pStyle w:val="ListParagraph"/>
        <w:numPr>
          <w:ilvl w:val="0"/>
          <w:numId w:val="29"/>
        </w:numPr>
        <w:rPr>
          <w:lang w:val="en-IN"/>
        </w:rPr>
      </w:pPr>
      <w:r w:rsidRPr="00F22F60">
        <w:rPr>
          <w:b/>
          <w:bCs/>
          <w:lang w:val="en-IN"/>
        </w:rPr>
        <w:t>Cost:</w:t>
      </w:r>
      <w:r w:rsidRPr="00F22F60">
        <w:rPr>
          <w:lang w:val="en-IN"/>
        </w:rPr>
        <w:t xml:space="preserve"> ~10-15% extra compute for decompression</w:t>
      </w:r>
    </w:p>
    <w:p w14:paraId="1519EA7A" w14:textId="77777777" w:rsidR="00F22F60" w:rsidRPr="00F22F60" w:rsidRDefault="00F22F60" w:rsidP="00F22F60">
      <w:pPr>
        <w:pStyle w:val="ListParagraph"/>
        <w:numPr>
          <w:ilvl w:val="0"/>
          <w:numId w:val="29"/>
        </w:numPr>
        <w:rPr>
          <w:lang w:val="en-IN"/>
        </w:rPr>
      </w:pPr>
      <w:r w:rsidRPr="00F22F60">
        <w:rPr>
          <w:b/>
          <w:bCs/>
          <w:lang w:val="en-IN"/>
        </w:rPr>
        <w:t>Benefit:</w:t>
      </w:r>
      <w:r w:rsidRPr="00F22F60">
        <w:rPr>
          <w:lang w:val="en-IN"/>
        </w:rPr>
        <w:t xml:space="preserve"> 17.8× memory reduction</w:t>
      </w:r>
    </w:p>
    <w:p w14:paraId="1E450511" w14:textId="77777777" w:rsidR="00F22F60" w:rsidRPr="00F22F60" w:rsidRDefault="00F22F60" w:rsidP="00F22F60">
      <w:pPr>
        <w:pStyle w:val="ListParagraph"/>
        <w:numPr>
          <w:ilvl w:val="0"/>
          <w:numId w:val="29"/>
        </w:numPr>
        <w:rPr>
          <w:lang w:val="en-IN"/>
        </w:rPr>
      </w:pPr>
      <w:r w:rsidRPr="00F22F60">
        <w:rPr>
          <w:b/>
          <w:bCs/>
          <w:lang w:val="en-IN"/>
        </w:rPr>
        <w:t>Result:</w:t>
      </w:r>
      <w:r w:rsidRPr="00F22F60">
        <w:rPr>
          <w:lang w:val="en-IN"/>
        </w:rPr>
        <w:t xml:space="preserve"> Enables models and context lengths that were previously impossible</w:t>
      </w:r>
    </w:p>
    <w:p w14:paraId="58E0203C" w14:textId="77777777" w:rsidR="00F22F60" w:rsidRPr="00F22F60" w:rsidRDefault="00F22F60" w:rsidP="00F22F60">
      <w:pPr>
        <w:pStyle w:val="ListParagraph"/>
        <w:ind w:left="1080"/>
        <w:rPr>
          <w:lang w:val="en-IN"/>
        </w:rPr>
      </w:pPr>
      <w:r w:rsidRPr="00F22F60">
        <w:rPr>
          <w:lang w:val="en-IN"/>
        </w:rPr>
        <w:t xml:space="preserve">This is why DeepSeek-V2 and V3 can serve 128K context windows economically - without MLA, the KV cache would be </w:t>
      </w:r>
      <w:r w:rsidRPr="00F22F60">
        <w:rPr>
          <w:b/>
          <w:bCs/>
          <w:lang w:val="en-IN"/>
        </w:rPr>
        <w:t>157 GB per user!</w:t>
      </w:r>
      <w:r w:rsidRPr="00F22F60">
        <w:rPr>
          <w:lang w:val="en-IN"/>
        </w:rPr>
        <w:t xml:space="preserve"> </w:t>
      </w:r>
      <w:r w:rsidRPr="00F22F60">
        <w:rPr>
          <w:rFonts w:ascii="Segoe UI Emoji" w:hAnsi="Segoe UI Emoji" w:cs="Segoe UI Emoji"/>
          <w:lang w:val="en-IN"/>
        </w:rPr>
        <w:t>🚀</w:t>
      </w:r>
    </w:p>
    <w:p w14:paraId="08A5674C" w14:textId="77777777" w:rsidR="00F22F60" w:rsidRDefault="00F22F60" w:rsidP="00F22F60">
      <w:pPr>
        <w:pStyle w:val="ListParagraph"/>
        <w:ind w:left="1080"/>
      </w:pPr>
    </w:p>
    <w:p w14:paraId="44483828" w14:textId="11845A83" w:rsidR="00D75E4B" w:rsidRDefault="00000000" w:rsidP="00CF6DC0">
      <w:pPr>
        <w:pStyle w:val="ListParagraph"/>
        <w:numPr>
          <w:ilvl w:val="0"/>
          <w:numId w:val="10"/>
        </w:numPr>
      </w:pPr>
      <w:r>
        <w:t>Why does MLA achieve BETTER quality than GQA despite more compression? (Hint: read about decoupled RoPE)</w:t>
      </w:r>
    </w:p>
    <w:p w14:paraId="136A5C62" w14:textId="77777777" w:rsidR="00D87B61" w:rsidRPr="00D87B61" w:rsidRDefault="00D87B61" w:rsidP="00D87B61">
      <w:pPr>
        <w:pStyle w:val="ListParagraph"/>
        <w:ind w:left="1080"/>
        <w:rPr>
          <w:b/>
          <w:bCs/>
          <w:lang w:val="en-IN"/>
        </w:rPr>
      </w:pPr>
      <w:r w:rsidRPr="00D87B61">
        <w:rPr>
          <w:b/>
          <w:bCs/>
          <w:lang w:val="en-IN"/>
        </w:rPr>
        <w:t>Three Key Reasons:</w:t>
      </w:r>
    </w:p>
    <w:p w14:paraId="7266DFDC" w14:textId="77777777" w:rsidR="00D87B61" w:rsidRPr="00D87B61" w:rsidRDefault="00D87B61" w:rsidP="00D87B61">
      <w:pPr>
        <w:pStyle w:val="ListParagraph"/>
        <w:numPr>
          <w:ilvl w:val="0"/>
          <w:numId w:val="30"/>
        </w:numPr>
        <w:rPr>
          <w:lang w:val="en-IN"/>
        </w:rPr>
      </w:pPr>
      <w:r w:rsidRPr="00D87B61">
        <w:rPr>
          <w:b/>
          <w:bCs/>
          <w:lang w:val="en-IN"/>
        </w:rPr>
        <w:t>Decoupled compression:</w:t>
      </w:r>
      <w:r w:rsidRPr="00D87B61">
        <w:rPr>
          <w:lang w:val="en-IN"/>
        </w:rPr>
        <w:t xml:space="preserve"> </w:t>
      </w:r>
    </w:p>
    <w:p w14:paraId="6FA6E6F7" w14:textId="77777777" w:rsidR="00D87B61" w:rsidRPr="00D87B61" w:rsidRDefault="00D87B61" w:rsidP="00D87B61">
      <w:pPr>
        <w:pStyle w:val="ListParagraph"/>
        <w:numPr>
          <w:ilvl w:val="1"/>
          <w:numId w:val="30"/>
        </w:numPr>
        <w:rPr>
          <w:lang w:val="en-IN"/>
        </w:rPr>
      </w:pPr>
      <w:r w:rsidRPr="00D87B61">
        <w:rPr>
          <w:lang w:val="en-IN"/>
        </w:rPr>
        <w:t>GQA: compresses content + position together</w:t>
      </w:r>
    </w:p>
    <w:p w14:paraId="70F78F3C" w14:textId="77777777" w:rsidR="00D87B61" w:rsidRPr="00D87B61" w:rsidRDefault="00D87B61" w:rsidP="00D87B61">
      <w:pPr>
        <w:pStyle w:val="ListParagraph"/>
        <w:numPr>
          <w:ilvl w:val="1"/>
          <w:numId w:val="30"/>
        </w:numPr>
        <w:rPr>
          <w:lang w:val="en-IN"/>
        </w:rPr>
      </w:pPr>
      <w:r w:rsidRPr="00D87B61">
        <w:rPr>
          <w:lang w:val="en-IN"/>
        </w:rPr>
        <w:t>MLA: keeps position separate and uncompressed (64 dims)</w:t>
      </w:r>
    </w:p>
    <w:p w14:paraId="643ED43A" w14:textId="77777777" w:rsidR="00D87B61" w:rsidRPr="00D87B61" w:rsidRDefault="00D87B61" w:rsidP="00D87B61">
      <w:pPr>
        <w:pStyle w:val="ListParagraph"/>
        <w:numPr>
          <w:ilvl w:val="0"/>
          <w:numId w:val="30"/>
        </w:numPr>
        <w:rPr>
          <w:lang w:val="en-IN"/>
        </w:rPr>
      </w:pPr>
      <w:r w:rsidRPr="00D87B61">
        <w:rPr>
          <w:b/>
          <w:bCs/>
          <w:lang w:val="en-IN"/>
        </w:rPr>
        <w:t>Per-head specialization:</w:t>
      </w:r>
      <w:r w:rsidRPr="00D87B61">
        <w:rPr>
          <w:lang w:val="en-IN"/>
        </w:rPr>
        <w:t xml:space="preserve"> </w:t>
      </w:r>
    </w:p>
    <w:p w14:paraId="59609068" w14:textId="77777777" w:rsidR="00D87B61" w:rsidRPr="00D87B61" w:rsidRDefault="00D87B61" w:rsidP="00D87B61">
      <w:pPr>
        <w:pStyle w:val="ListParagraph"/>
        <w:numPr>
          <w:ilvl w:val="1"/>
          <w:numId w:val="30"/>
        </w:numPr>
        <w:rPr>
          <w:lang w:val="en-IN"/>
        </w:rPr>
      </w:pPr>
      <w:r w:rsidRPr="00D87B61">
        <w:rPr>
          <w:lang w:val="en-IN"/>
        </w:rPr>
        <w:t>GQA: 16 heads share identical K,V</w:t>
      </w:r>
    </w:p>
    <w:p w14:paraId="6890CFBA" w14:textId="77777777" w:rsidR="00D87B61" w:rsidRPr="00D87B61" w:rsidRDefault="00D87B61" w:rsidP="00D87B61">
      <w:pPr>
        <w:pStyle w:val="ListParagraph"/>
        <w:numPr>
          <w:ilvl w:val="1"/>
          <w:numId w:val="30"/>
        </w:numPr>
        <w:rPr>
          <w:lang w:val="en-IN"/>
        </w:rPr>
      </w:pPr>
      <w:r w:rsidRPr="00D87B61">
        <w:rPr>
          <w:lang w:val="en-IN"/>
        </w:rPr>
        <w:t>MLA: Each of 128 heads gets unique K,V via decompression</w:t>
      </w:r>
    </w:p>
    <w:p w14:paraId="167E0CA2" w14:textId="77777777" w:rsidR="00D87B61" w:rsidRPr="00D87B61" w:rsidRDefault="00D87B61" w:rsidP="00D87B61">
      <w:pPr>
        <w:pStyle w:val="ListParagraph"/>
        <w:numPr>
          <w:ilvl w:val="0"/>
          <w:numId w:val="30"/>
        </w:numPr>
        <w:rPr>
          <w:lang w:val="en-IN"/>
        </w:rPr>
      </w:pPr>
      <w:r w:rsidRPr="00D87B61">
        <w:rPr>
          <w:b/>
          <w:bCs/>
          <w:lang w:val="en-IN"/>
        </w:rPr>
        <w:t>Optimized compression:</w:t>
      </w:r>
      <w:r w:rsidRPr="00D87B61">
        <w:rPr>
          <w:lang w:val="en-IN"/>
        </w:rPr>
        <w:t xml:space="preserve"> </w:t>
      </w:r>
    </w:p>
    <w:p w14:paraId="7CB75234" w14:textId="77777777" w:rsidR="00D87B61" w:rsidRPr="00D87B61" w:rsidRDefault="00D87B61" w:rsidP="00D87B61">
      <w:pPr>
        <w:pStyle w:val="ListParagraph"/>
        <w:numPr>
          <w:ilvl w:val="1"/>
          <w:numId w:val="30"/>
        </w:numPr>
        <w:rPr>
          <w:lang w:val="en-IN"/>
        </w:rPr>
      </w:pPr>
      <w:r w:rsidRPr="00D87B61">
        <w:rPr>
          <w:lang w:val="en-IN"/>
        </w:rPr>
        <w:t>GQA: Equal compression for everything</w:t>
      </w:r>
    </w:p>
    <w:p w14:paraId="1FD98D4D" w14:textId="77777777" w:rsidR="00D87B61" w:rsidRPr="00D87B61" w:rsidRDefault="00D87B61" w:rsidP="00D87B61">
      <w:pPr>
        <w:pStyle w:val="ListParagraph"/>
        <w:numPr>
          <w:ilvl w:val="1"/>
          <w:numId w:val="30"/>
        </w:numPr>
        <w:rPr>
          <w:lang w:val="en-IN"/>
        </w:rPr>
      </w:pPr>
      <w:r w:rsidRPr="00D87B61">
        <w:rPr>
          <w:lang w:val="en-IN"/>
        </w:rPr>
        <w:t>MLA: Aggressive on content (512), gentle on position (64)</w:t>
      </w:r>
    </w:p>
    <w:p w14:paraId="282794CE" w14:textId="77777777" w:rsidR="00CF6DC0" w:rsidRDefault="00CF6DC0" w:rsidP="00CF6DC0">
      <w:pPr>
        <w:pStyle w:val="ListParagraph"/>
        <w:ind w:left="1080"/>
      </w:pPr>
    </w:p>
    <w:p w14:paraId="219F1FBD" w14:textId="77777777" w:rsidR="00D75E4B" w:rsidRDefault="00D75E4B"/>
    <w:p w14:paraId="70915AE4" w14:textId="77777777" w:rsidR="00D75E4B" w:rsidRPr="00714A33" w:rsidRDefault="00000000">
      <w:pPr>
        <w:rPr>
          <w:strike/>
        </w:rPr>
      </w:pPr>
      <w:r w:rsidRPr="00714A33">
        <w:rPr>
          <w:b/>
          <w:strike/>
          <w:color w:val="CC0000"/>
        </w:rPr>
        <w:t>📝 Deliverable: Create "paper_analysis.pdf" with your answers to all 11 questions</w:t>
      </w:r>
    </w:p>
    <w:p w14:paraId="1358D6BD" w14:textId="77777777" w:rsidR="00D75E4B" w:rsidRPr="00714A33" w:rsidRDefault="00000000">
      <w:pPr>
        <w:rPr>
          <w:strike/>
        </w:rPr>
      </w:pPr>
      <w:r w:rsidRPr="00714A33">
        <w:rPr>
          <w:strike/>
        </w:rPr>
        <w:t>Include diagrams, equations, and your own explanations. Aim for 3-4 pages.</w:t>
      </w:r>
    </w:p>
    <w:p w14:paraId="5232D884" w14:textId="77777777" w:rsidR="00D75E4B" w:rsidRDefault="00D75E4B"/>
    <w:p w14:paraId="03A92137" w14:textId="77777777" w:rsidR="00D75E4B" w:rsidRDefault="00000000">
      <w:r>
        <w:br w:type="page"/>
      </w:r>
    </w:p>
    <w:p w14:paraId="0A6BE59E" w14:textId="77777777" w:rsidR="00D75E4B" w:rsidRDefault="00000000">
      <w:pPr>
        <w:pStyle w:val="Heading1"/>
      </w:pPr>
      <w:r>
        <w:rPr>
          <w:color w:val="CC0000"/>
        </w:rPr>
        <w:lastRenderedPageBreak/>
        <w:t>💻 Part 2: Implementation (2-3 hours)</w:t>
      </w:r>
    </w:p>
    <w:p w14:paraId="68549F6F" w14:textId="77777777" w:rsidR="00D75E4B" w:rsidRDefault="00D75E4B"/>
    <w:p w14:paraId="117558A4" w14:textId="77777777" w:rsidR="00D75E4B" w:rsidRDefault="00000000">
      <w:pPr>
        <w:pStyle w:val="Heading2"/>
      </w:pPr>
      <w:r>
        <w:rPr>
          <w:color w:val="666666"/>
        </w:rPr>
        <w:t>Task 2.1: Implement Three Attention Variants</w:t>
      </w:r>
    </w:p>
    <w:p w14:paraId="5DD653F5" w14:textId="77777777" w:rsidR="00D75E4B" w:rsidRDefault="00000000">
      <w:r>
        <w:t>Create attention.py with these three classes:</w:t>
      </w:r>
    </w:p>
    <w:p w14:paraId="025FC9AE" w14:textId="77777777" w:rsidR="00D75E4B" w:rsidRDefault="00D75E4B"/>
    <w:p w14:paraId="2FC8CC5D" w14:textId="77777777" w:rsidR="00D75E4B" w:rsidRPr="00391866" w:rsidRDefault="00000000">
      <w:pPr>
        <w:ind w:left="720"/>
        <w:rPr>
          <w:strike/>
        </w:rPr>
      </w:pPr>
      <w:r w:rsidRPr="002870F9">
        <w:rPr>
          <w:rFonts w:ascii="Courier New" w:hAnsi="Courier New"/>
          <w:strike/>
          <w:sz w:val="18"/>
        </w:rPr>
        <w:t>class MultiHeadAttention(nn.Module):</w:t>
      </w:r>
      <w:r w:rsidRPr="002870F9">
        <w:rPr>
          <w:rFonts w:ascii="Courier New" w:hAnsi="Courier New"/>
          <w:strike/>
          <w:sz w:val="18"/>
        </w:rPr>
        <w:br/>
        <w:t xml:space="preserve">    """Standard MHA from 'Attention is All You Need'"""</w:t>
      </w:r>
      <w:r w:rsidRPr="002870F9">
        <w:rPr>
          <w:rFonts w:ascii="Courier New" w:hAnsi="Courier New"/>
          <w:strike/>
          <w:sz w:val="18"/>
        </w:rPr>
        <w:br/>
        <w:t xml:space="preserve">    # Each head has its own Q, K, V projections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</w:r>
      <w:r w:rsidRPr="007C2CD0">
        <w:rPr>
          <w:rFonts w:ascii="Courier New" w:hAnsi="Courier New"/>
          <w:strike/>
          <w:sz w:val="18"/>
        </w:rPr>
        <w:t>class GroupedQueryAttention(nn.Module):</w:t>
      </w:r>
      <w:r w:rsidRPr="007C2CD0">
        <w:rPr>
          <w:rFonts w:ascii="Courier New" w:hAnsi="Courier New"/>
          <w:strike/>
          <w:sz w:val="18"/>
        </w:rPr>
        <w:br/>
        <w:t xml:space="preserve">    """GQA from the paper you just read"""</w:t>
      </w:r>
      <w:r w:rsidRPr="007C2CD0">
        <w:rPr>
          <w:rFonts w:ascii="Courier New" w:hAnsi="Courier New"/>
          <w:strike/>
          <w:sz w:val="18"/>
        </w:rPr>
        <w:br/>
        <w:t xml:space="preserve">    # num_heads &gt; num_kv_heads</w:t>
      </w:r>
      <w:r w:rsidRPr="007C2CD0">
        <w:rPr>
          <w:rFonts w:ascii="Courier New" w:hAnsi="Courier New"/>
          <w:strike/>
          <w:sz w:val="18"/>
        </w:rPr>
        <w:br/>
        <w:t xml:space="preserve">    # Heads share K,V within groups</w:t>
      </w:r>
      <w:r w:rsidRPr="007C2CD0">
        <w:rPr>
          <w:rFonts w:ascii="Courier New" w:hAnsi="Courier New"/>
          <w:strike/>
          <w:sz w:val="18"/>
        </w:rPr>
        <w:br/>
      </w:r>
      <w:r>
        <w:rPr>
          <w:rFonts w:ascii="Courier New" w:hAnsi="Courier New"/>
          <w:sz w:val="18"/>
        </w:rPr>
        <w:t xml:space="preserve">    </w:t>
      </w:r>
      <w:r>
        <w:rPr>
          <w:rFonts w:ascii="Courier New" w:hAnsi="Courier New"/>
          <w:sz w:val="18"/>
        </w:rPr>
        <w:br/>
      </w:r>
      <w:r w:rsidRPr="00391866">
        <w:rPr>
          <w:rFonts w:ascii="Courier New" w:hAnsi="Courier New"/>
          <w:strike/>
          <w:sz w:val="18"/>
        </w:rPr>
        <w:t>class MultiHeadLatentAttention(nn.Module):</w:t>
      </w:r>
      <w:r w:rsidRPr="00391866">
        <w:rPr>
          <w:rFonts w:ascii="Courier New" w:hAnsi="Courier New"/>
          <w:strike/>
          <w:sz w:val="18"/>
        </w:rPr>
        <w:br/>
        <w:t xml:space="preserve">    """MLA from DeepSeek-V2 paper"""</w:t>
      </w:r>
      <w:r w:rsidRPr="00391866">
        <w:rPr>
          <w:rFonts w:ascii="Courier New" w:hAnsi="Courier New"/>
          <w:strike/>
          <w:sz w:val="18"/>
        </w:rPr>
        <w:br/>
        <w:t xml:space="preserve">    # Low-rank compression: d_model -&gt; d_latent -&gt; d_model</w:t>
      </w:r>
      <w:r w:rsidRPr="00391866">
        <w:rPr>
          <w:rFonts w:ascii="Courier New" w:hAnsi="Courier New"/>
          <w:strike/>
          <w:sz w:val="18"/>
        </w:rPr>
        <w:br/>
        <w:t xml:space="preserve">    # This is the advanced one!</w:t>
      </w:r>
      <w:r w:rsidRPr="00391866">
        <w:rPr>
          <w:rFonts w:ascii="Courier New" w:hAnsi="Courier New"/>
          <w:strike/>
          <w:sz w:val="18"/>
        </w:rPr>
        <w:br/>
      </w:r>
    </w:p>
    <w:p w14:paraId="4554CF73" w14:textId="77777777" w:rsidR="00D75E4B" w:rsidRDefault="00D75E4B"/>
    <w:p w14:paraId="61A73A14" w14:textId="77777777" w:rsidR="00D75E4B" w:rsidRPr="00C66A79" w:rsidRDefault="00000000">
      <w:pPr>
        <w:rPr>
          <w:strike/>
        </w:rPr>
      </w:pPr>
      <w:r w:rsidRPr="00C66A79">
        <w:rPr>
          <w:b/>
          <w:strike/>
          <w:color w:val="000099"/>
        </w:rPr>
        <w:t>Requirements:</w:t>
      </w:r>
    </w:p>
    <w:p w14:paraId="676C0028" w14:textId="77777777" w:rsidR="00D75E4B" w:rsidRPr="00C66A79" w:rsidRDefault="00000000">
      <w:pPr>
        <w:pStyle w:val="ListBullet"/>
        <w:ind w:left="720"/>
        <w:rPr>
          <w:strike/>
        </w:rPr>
      </w:pPr>
      <w:r w:rsidRPr="00C66A79">
        <w:rPr>
          <w:strike/>
        </w:rPr>
        <w:t>☐ All three must work with same input: (batch, seq_len, d_model)</w:t>
      </w:r>
    </w:p>
    <w:p w14:paraId="354EF824" w14:textId="77777777" w:rsidR="00D75E4B" w:rsidRPr="00C66A79" w:rsidRDefault="00000000">
      <w:pPr>
        <w:pStyle w:val="ListBullet"/>
        <w:ind w:left="720"/>
        <w:rPr>
          <w:strike/>
        </w:rPr>
      </w:pPr>
      <w:r w:rsidRPr="00C66A79">
        <w:rPr>
          <w:strike/>
        </w:rPr>
        <w:t>☐ All three must produce same output shape</w:t>
      </w:r>
    </w:p>
    <w:p w14:paraId="31924F5A" w14:textId="77777777" w:rsidR="00D75E4B" w:rsidRPr="00C66A79" w:rsidRDefault="00000000">
      <w:pPr>
        <w:pStyle w:val="ListBullet"/>
        <w:ind w:left="720"/>
        <w:rPr>
          <w:strike/>
        </w:rPr>
      </w:pPr>
      <w:r w:rsidRPr="00C66A79">
        <w:rPr>
          <w:strike/>
        </w:rPr>
        <w:t>☐ Use proper scaled dot-product: softmax(QK^T / sqrt(d_k)) V</w:t>
      </w:r>
    </w:p>
    <w:p w14:paraId="54FAF41B" w14:textId="77777777" w:rsidR="00D75E4B" w:rsidRPr="00C66A79" w:rsidRDefault="00000000">
      <w:pPr>
        <w:pStyle w:val="ListBullet"/>
        <w:ind w:left="720"/>
        <w:rPr>
          <w:strike/>
        </w:rPr>
      </w:pPr>
      <w:r w:rsidRPr="00C66A79">
        <w:rPr>
          <w:strike/>
        </w:rPr>
        <w:t>☐ MLA must include the two-step projection (down to latent, then up)</w:t>
      </w:r>
    </w:p>
    <w:p w14:paraId="3A73836E" w14:textId="77777777" w:rsidR="00D75E4B" w:rsidRPr="00C66A79" w:rsidRDefault="00000000">
      <w:pPr>
        <w:pStyle w:val="ListBullet"/>
        <w:ind w:left="720"/>
        <w:rPr>
          <w:strike/>
        </w:rPr>
      </w:pPr>
      <w:r w:rsidRPr="00C66A79">
        <w:rPr>
          <w:strike/>
        </w:rPr>
        <w:t>☐ Add comments explaining each step</w:t>
      </w:r>
    </w:p>
    <w:p w14:paraId="7C85E1B5" w14:textId="77777777" w:rsidR="00D75E4B" w:rsidRDefault="00D75E4B"/>
    <w:p w14:paraId="3730D949" w14:textId="77777777" w:rsidR="00D75E4B" w:rsidRPr="00C66A79" w:rsidRDefault="00000000">
      <w:pPr>
        <w:pStyle w:val="Heading2"/>
        <w:rPr>
          <w:strike/>
        </w:rPr>
      </w:pPr>
      <w:r w:rsidRPr="00C66A79">
        <w:rPr>
          <w:strike/>
          <w:color w:val="666666"/>
        </w:rPr>
        <w:t>Task 2.2: Memory Benchmark</w:t>
      </w:r>
    </w:p>
    <w:p w14:paraId="680C9B29" w14:textId="77777777" w:rsidR="00D75E4B" w:rsidRDefault="00000000">
      <w:r>
        <w:t>Create benchmark.py that measures:</w:t>
      </w:r>
    </w:p>
    <w:p w14:paraId="46A96556" w14:textId="77777777" w:rsidR="00D75E4B" w:rsidRDefault="00D75E4B"/>
    <w:p w14:paraId="6BA16E3B" w14:textId="77777777" w:rsidR="00D75E4B" w:rsidRDefault="00000000">
      <w:r>
        <w:rPr>
          <w:b/>
          <w:color w:val="000099"/>
        </w:rPr>
        <w:t>Metrics to collect: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4"/>
        <w:gridCol w:w="1723"/>
        <w:gridCol w:w="1723"/>
        <w:gridCol w:w="1726"/>
        <w:gridCol w:w="1724"/>
      </w:tblGrid>
      <w:tr w:rsidR="00D75E4B" w14:paraId="17A72C64" w14:textId="77777777" w:rsidTr="00D75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0EAD0B" w14:textId="77777777" w:rsidR="00D75E4B" w:rsidRDefault="00000000">
            <w:r>
              <w:t>Variant</w:t>
            </w:r>
          </w:p>
        </w:tc>
        <w:tc>
          <w:tcPr>
            <w:tcW w:w="1728" w:type="dxa"/>
          </w:tcPr>
          <w:p w14:paraId="6D115024" w14:textId="77777777" w:rsidR="00D75E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Seq Len</w:t>
            </w:r>
          </w:p>
        </w:tc>
        <w:tc>
          <w:tcPr>
            <w:tcW w:w="1728" w:type="dxa"/>
          </w:tcPr>
          <w:p w14:paraId="4C3C6A6A" w14:textId="77777777" w:rsidR="00D75E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KV Cache (MB)</w:t>
            </w:r>
          </w:p>
        </w:tc>
        <w:tc>
          <w:tcPr>
            <w:tcW w:w="1728" w:type="dxa"/>
          </w:tcPr>
          <w:p w14:paraId="44CB4FBB" w14:textId="77777777" w:rsidR="00D75E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Tokens/sec</w:t>
            </w:r>
          </w:p>
        </w:tc>
        <w:tc>
          <w:tcPr>
            <w:tcW w:w="1728" w:type="dxa"/>
          </w:tcPr>
          <w:p w14:paraId="46BE9000" w14:textId="77777777" w:rsidR="00D75E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Quality (ppl)</w:t>
            </w:r>
          </w:p>
        </w:tc>
      </w:tr>
      <w:tr w:rsidR="00D75E4B" w14:paraId="3699537E" w14:textId="77777777" w:rsidTr="00D75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5EAA62" w14:textId="77777777" w:rsidR="00D75E4B" w:rsidRDefault="00000000">
            <w:r>
              <w:t>MHA</w:t>
            </w:r>
          </w:p>
        </w:tc>
        <w:tc>
          <w:tcPr>
            <w:tcW w:w="1728" w:type="dxa"/>
          </w:tcPr>
          <w:p w14:paraId="61BB31F7" w14:textId="77777777" w:rsidR="00D75E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1024</w:t>
            </w:r>
          </w:p>
        </w:tc>
        <w:tc>
          <w:tcPr>
            <w:tcW w:w="1728" w:type="dxa"/>
          </w:tcPr>
          <w:p w14:paraId="6578ABB1" w14:textId="77777777" w:rsidR="00D75E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1728" w:type="dxa"/>
          </w:tcPr>
          <w:p w14:paraId="615F92C5" w14:textId="77777777" w:rsidR="00D75E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1728" w:type="dxa"/>
          </w:tcPr>
          <w:p w14:paraId="2A8E77DE" w14:textId="77777777" w:rsidR="00D75E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baseline</w:t>
            </w:r>
          </w:p>
        </w:tc>
      </w:tr>
      <w:tr w:rsidR="00D75E4B" w14:paraId="3CF7493F" w14:textId="77777777" w:rsidTr="00D75E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24EC6E" w14:textId="77777777" w:rsidR="00D75E4B" w:rsidRDefault="00000000">
            <w:r>
              <w:t>MHA</w:t>
            </w:r>
          </w:p>
        </w:tc>
        <w:tc>
          <w:tcPr>
            <w:tcW w:w="1728" w:type="dxa"/>
          </w:tcPr>
          <w:p w14:paraId="2A8F01C4" w14:textId="77777777" w:rsidR="00D75E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4096</w:t>
            </w:r>
          </w:p>
        </w:tc>
        <w:tc>
          <w:tcPr>
            <w:tcW w:w="1728" w:type="dxa"/>
          </w:tcPr>
          <w:p w14:paraId="4B4392D2" w14:textId="77777777" w:rsidR="00D75E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1728" w:type="dxa"/>
          </w:tcPr>
          <w:p w14:paraId="7A645B3A" w14:textId="77777777" w:rsidR="00D75E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1728" w:type="dxa"/>
          </w:tcPr>
          <w:p w14:paraId="770CB136" w14:textId="77777777" w:rsidR="00D75E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baseline</w:t>
            </w:r>
          </w:p>
        </w:tc>
      </w:tr>
      <w:tr w:rsidR="00D75E4B" w14:paraId="3C30EAF8" w14:textId="77777777" w:rsidTr="00D75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5C1CDA0" w14:textId="77777777" w:rsidR="00D75E4B" w:rsidRDefault="00000000">
            <w:r>
              <w:t>GQA (g=8)</w:t>
            </w:r>
          </w:p>
        </w:tc>
        <w:tc>
          <w:tcPr>
            <w:tcW w:w="1728" w:type="dxa"/>
          </w:tcPr>
          <w:p w14:paraId="26FA67DD" w14:textId="77777777" w:rsidR="00D75E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1024</w:t>
            </w:r>
          </w:p>
        </w:tc>
        <w:tc>
          <w:tcPr>
            <w:tcW w:w="1728" w:type="dxa"/>
          </w:tcPr>
          <w:p w14:paraId="6F6F631F" w14:textId="77777777" w:rsidR="00D75E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1728" w:type="dxa"/>
          </w:tcPr>
          <w:p w14:paraId="1F3A944D" w14:textId="77777777" w:rsidR="00D75E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1728" w:type="dxa"/>
          </w:tcPr>
          <w:p w14:paraId="25580127" w14:textId="77777777" w:rsidR="00D75E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</w:tc>
      </w:tr>
      <w:tr w:rsidR="00D75E4B" w14:paraId="0ADC1527" w14:textId="77777777" w:rsidTr="00D75E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BB2EF9B" w14:textId="77777777" w:rsidR="00D75E4B" w:rsidRDefault="00000000">
            <w:r>
              <w:t>GQA (g=8)</w:t>
            </w:r>
          </w:p>
        </w:tc>
        <w:tc>
          <w:tcPr>
            <w:tcW w:w="1728" w:type="dxa"/>
          </w:tcPr>
          <w:p w14:paraId="5A9EDA09" w14:textId="77777777" w:rsidR="00D75E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4096</w:t>
            </w:r>
          </w:p>
        </w:tc>
        <w:tc>
          <w:tcPr>
            <w:tcW w:w="1728" w:type="dxa"/>
          </w:tcPr>
          <w:p w14:paraId="1B1F651C" w14:textId="77777777" w:rsidR="00D75E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1728" w:type="dxa"/>
          </w:tcPr>
          <w:p w14:paraId="1E76B4D9" w14:textId="77777777" w:rsidR="00D75E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1728" w:type="dxa"/>
          </w:tcPr>
          <w:p w14:paraId="4B049BDC" w14:textId="77777777" w:rsidR="00D75E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?</w:t>
            </w:r>
          </w:p>
        </w:tc>
      </w:tr>
      <w:tr w:rsidR="00D75E4B" w14:paraId="79AF5358" w14:textId="77777777" w:rsidTr="00D75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241E8F" w14:textId="77777777" w:rsidR="00D75E4B" w:rsidRDefault="00000000">
            <w:r>
              <w:t>MLA</w:t>
            </w:r>
          </w:p>
        </w:tc>
        <w:tc>
          <w:tcPr>
            <w:tcW w:w="1728" w:type="dxa"/>
          </w:tcPr>
          <w:p w14:paraId="5CB51FED" w14:textId="77777777" w:rsidR="00D75E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1024</w:t>
            </w:r>
          </w:p>
        </w:tc>
        <w:tc>
          <w:tcPr>
            <w:tcW w:w="1728" w:type="dxa"/>
          </w:tcPr>
          <w:p w14:paraId="2B96A7FB" w14:textId="77777777" w:rsidR="00D75E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1728" w:type="dxa"/>
          </w:tcPr>
          <w:p w14:paraId="4DB71CB4" w14:textId="77777777" w:rsidR="00D75E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1728" w:type="dxa"/>
          </w:tcPr>
          <w:p w14:paraId="04D4FB0A" w14:textId="77777777" w:rsidR="00D75E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</w:tc>
      </w:tr>
      <w:tr w:rsidR="00D75E4B" w14:paraId="25DF55EC" w14:textId="77777777" w:rsidTr="00D75E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1D5752" w14:textId="77777777" w:rsidR="00D75E4B" w:rsidRDefault="00000000">
            <w:r>
              <w:lastRenderedPageBreak/>
              <w:t>MLA</w:t>
            </w:r>
          </w:p>
        </w:tc>
        <w:tc>
          <w:tcPr>
            <w:tcW w:w="1728" w:type="dxa"/>
          </w:tcPr>
          <w:p w14:paraId="3EABC479" w14:textId="77777777" w:rsidR="00D75E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4096</w:t>
            </w:r>
          </w:p>
        </w:tc>
        <w:tc>
          <w:tcPr>
            <w:tcW w:w="1728" w:type="dxa"/>
          </w:tcPr>
          <w:p w14:paraId="5E9D2E12" w14:textId="77777777" w:rsidR="00D75E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1728" w:type="dxa"/>
          </w:tcPr>
          <w:p w14:paraId="4EFD59C1" w14:textId="77777777" w:rsidR="00D75E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1728" w:type="dxa"/>
          </w:tcPr>
          <w:p w14:paraId="68692C8F" w14:textId="77777777" w:rsidR="00D75E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?</w:t>
            </w:r>
          </w:p>
        </w:tc>
      </w:tr>
    </w:tbl>
    <w:p w14:paraId="03F00EC3" w14:textId="77777777" w:rsidR="00D75E4B" w:rsidRDefault="00D75E4B"/>
    <w:p w14:paraId="2B730204" w14:textId="77777777" w:rsidR="00D75E4B" w:rsidRDefault="00000000">
      <w:r>
        <w:rPr>
          <w:b/>
          <w:color w:val="000099"/>
        </w:rPr>
        <w:t>How to measure:</w:t>
      </w:r>
    </w:p>
    <w:p w14:paraId="76212F9D" w14:textId="77777777" w:rsidR="00D75E4B" w:rsidRDefault="00000000">
      <w:pPr>
        <w:ind w:left="720"/>
      </w:pPr>
      <w:r>
        <w:rPr>
          <w:rFonts w:ascii="Courier New" w:hAnsi="Courier New"/>
          <w:sz w:val="18"/>
        </w:rPr>
        <w:t># KV Cache Memory</w:t>
      </w:r>
      <w:r>
        <w:rPr>
          <w:rFonts w:ascii="Courier New" w:hAnsi="Courier New"/>
          <w:sz w:val="18"/>
        </w:rPr>
        <w:br/>
        <w:t>torch.cuda.reset_peak_memory_stats()</w:t>
      </w:r>
      <w:r>
        <w:rPr>
          <w:rFonts w:ascii="Courier New" w:hAnsi="Courier New"/>
          <w:sz w:val="18"/>
        </w:rPr>
        <w:br/>
        <w:t>output = model(x)</w:t>
      </w:r>
      <w:r>
        <w:rPr>
          <w:rFonts w:ascii="Courier New" w:hAnsi="Courier New"/>
          <w:sz w:val="18"/>
        </w:rPr>
        <w:br/>
        <w:t>peak_memory = torch.cuda.max_memory_allocated() / 1e6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Speed (tokens/second)</w:t>
      </w:r>
      <w:r>
        <w:rPr>
          <w:rFonts w:ascii="Courier New" w:hAnsi="Courier New"/>
          <w:sz w:val="18"/>
        </w:rPr>
        <w:br/>
        <w:t>start = time.time()</w:t>
      </w:r>
      <w:r>
        <w:rPr>
          <w:rFonts w:ascii="Courier New" w:hAnsi="Courier New"/>
          <w:sz w:val="18"/>
        </w:rPr>
        <w:br/>
        <w:t>for _ in range(100):</w:t>
      </w:r>
      <w:r>
        <w:rPr>
          <w:rFonts w:ascii="Courier New" w:hAnsi="Courier New"/>
          <w:sz w:val="18"/>
        </w:rPr>
        <w:br/>
        <w:t xml:space="preserve">    _ = model(x)</w:t>
      </w:r>
      <w:r>
        <w:rPr>
          <w:rFonts w:ascii="Courier New" w:hAnsi="Courier New"/>
          <w:sz w:val="18"/>
        </w:rPr>
        <w:br/>
        <w:t>tokens_per_sec = (seq_len * 100) / (time.time() - start)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Quality: Train small LM, measure perplexity on validation set</w:t>
      </w:r>
      <w:r>
        <w:rPr>
          <w:rFonts w:ascii="Courier New" w:hAnsi="Courier New"/>
          <w:sz w:val="18"/>
        </w:rPr>
        <w:br/>
      </w:r>
    </w:p>
    <w:p w14:paraId="722C83E8" w14:textId="77777777" w:rsidR="00D75E4B" w:rsidRDefault="00D75E4B"/>
    <w:p w14:paraId="30CD4E73" w14:textId="77777777" w:rsidR="00D75E4B" w:rsidRDefault="00000000">
      <w:pPr>
        <w:pStyle w:val="Heading2"/>
      </w:pPr>
      <w:r>
        <w:rPr>
          <w:color w:val="666666"/>
        </w:rPr>
        <w:t>Task 2.3: Llama-Style Configuration</w:t>
      </w:r>
    </w:p>
    <w:p w14:paraId="4F474C4C" w14:textId="77777777" w:rsidR="00D75E4B" w:rsidRDefault="00000000">
      <w:r>
        <w:t>Implement a function that creates Llama 2 70B attention configuration:</w:t>
      </w:r>
    </w:p>
    <w:p w14:paraId="7D46D420" w14:textId="77777777" w:rsidR="00D75E4B" w:rsidRDefault="00D75E4B"/>
    <w:p w14:paraId="2144CBA2" w14:textId="77777777" w:rsidR="00D75E4B" w:rsidRDefault="00000000">
      <w:pPr>
        <w:ind w:left="720"/>
      </w:pPr>
      <w:r>
        <w:rPr>
          <w:rFonts w:ascii="Courier New" w:hAnsi="Courier New"/>
          <w:sz w:val="18"/>
        </w:rPr>
        <w:t>def create_llama_attention(model_size='70B'):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  <w:t xml:space="preserve">    Llama 2 70B config:</w:t>
      </w:r>
      <w:r>
        <w:rPr>
          <w:rFonts w:ascii="Courier New" w:hAnsi="Courier New"/>
          <w:sz w:val="18"/>
        </w:rPr>
        <w:br/>
        <w:t xml:space="preserve">    - d_model = 8192</w:t>
      </w:r>
      <w:r>
        <w:rPr>
          <w:rFonts w:ascii="Courier New" w:hAnsi="Courier New"/>
          <w:sz w:val="18"/>
        </w:rPr>
        <w:br/>
        <w:t xml:space="preserve">    - num_heads = 64</w:t>
      </w:r>
      <w:r>
        <w:rPr>
          <w:rFonts w:ascii="Courier New" w:hAnsi="Courier New"/>
          <w:sz w:val="18"/>
        </w:rPr>
        <w:br/>
        <w:t xml:space="preserve">    - num_kv_heads = 8  (GQA with g=8)</w:t>
      </w:r>
      <w:r>
        <w:rPr>
          <w:rFonts w:ascii="Courier New" w:hAnsi="Courier New"/>
          <w:sz w:val="18"/>
        </w:rPr>
        <w:br/>
        <w:t xml:space="preserve">    - head_dim = 128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Return GQA module with these settings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  <w:t xml:space="preserve">    pass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Test it</w:t>
      </w:r>
      <w:r>
        <w:rPr>
          <w:rFonts w:ascii="Courier New" w:hAnsi="Courier New"/>
          <w:sz w:val="18"/>
        </w:rPr>
        <w:br/>
        <w:t>llama_attn = create_llama_attention('70B')</w:t>
      </w:r>
      <w:r>
        <w:rPr>
          <w:rFonts w:ascii="Courier New" w:hAnsi="Courier New"/>
          <w:sz w:val="18"/>
        </w:rPr>
        <w:br/>
        <w:t>x = torch.randn(1, 4096, 8192)  # batch=1, seq=4k, dim=8192</w:t>
      </w:r>
      <w:r>
        <w:rPr>
          <w:rFonts w:ascii="Courier New" w:hAnsi="Courier New"/>
          <w:sz w:val="18"/>
        </w:rPr>
        <w:br/>
        <w:t>output = llama_attn(x)</w:t>
      </w:r>
      <w:r>
        <w:rPr>
          <w:rFonts w:ascii="Courier New" w:hAnsi="Courier New"/>
          <w:sz w:val="18"/>
        </w:rPr>
        <w:br/>
        <w:t>print(f"Output shape: {output.shape}")  # Should be (1, 4096, 8192)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Calculate KV cache for full 80 layers</w:t>
      </w:r>
      <w:r>
        <w:rPr>
          <w:rFonts w:ascii="Courier New" w:hAnsi="Courier New"/>
          <w:sz w:val="18"/>
        </w:rPr>
        <w:br/>
        <w:t>kv_cache_per_layer = calculate_kv_cache(llama_attn, seq_len=4096)</w:t>
      </w:r>
      <w:r>
        <w:rPr>
          <w:rFonts w:ascii="Courier New" w:hAnsi="Courier New"/>
          <w:sz w:val="18"/>
        </w:rPr>
        <w:br/>
        <w:t>total_cache = kv_cache_per_layer * 80  # 80 layers</w:t>
      </w:r>
      <w:r>
        <w:rPr>
          <w:rFonts w:ascii="Courier New" w:hAnsi="Courier New"/>
          <w:sz w:val="18"/>
        </w:rPr>
        <w:br/>
        <w:t>print(f"Total KV cache for 4k context: {total_cache / 1e9:.2f} GB")</w:t>
      </w:r>
      <w:r>
        <w:rPr>
          <w:rFonts w:ascii="Courier New" w:hAnsi="Courier New"/>
          <w:sz w:val="18"/>
        </w:rPr>
        <w:br/>
      </w:r>
    </w:p>
    <w:p w14:paraId="6744D101" w14:textId="77777777" w:rsidR="00D75E4B" w:rsidRDefault="00D75E4B"/>
    <w:p w14:paraId="5612F452" w14:textId="77777777" w:rsidR="00D75E4B" w:rsidRDefault="00000000">
      <w:r>
        <w:rPr>
          <w:b/>
          <w:color w:val="CC0000"/>
        </w:rPr>
        <w:t>📝 Deliverables:</w:t>
      </w:r>
    </w:p>
    <w:p w14:paraId="3033C947" w14:textId="77777777" w:rsidR="00D75E4B" w:rsidRPr="00391866" w:rsidRDefault="00000000">
      <w:pPr>
        <w:pStyle w:val="ListBullet"/>
        <w:ind w:left="720"/>
        <w:rPr>
          <w:strike/>
        </w:rPr>
      </w:pPr>
      <w:r w:rsidRPr="00391866">
        <w:rPr>
          <w:strike/>
        </w:rPr>
        <w:lastRenderedPageBreak/>
        <w:t>☐ attention.py - Three working implementations</w:t>
      </w:r>
    </w:p>
    <w:p w14:paraId="4DBD7A50" w14:textId="77777777" w:rsidR="00D75E4B" w:rsidRPr="00C66A79" w:rsidRDefault="00000000">
      <w:pPr>
        <w:pStyle w:val="ListBullet"/>
        <w:ind w:left="720"/>
        <w:rPr>
          <w:strike/>
        </w:rPr>
      </w:pPr>
      <w:r w:rsidRPr="00C66A79">
        <w:rPr>
          <w:strike/>
        </w:rPr>
        <w:t>☐ benchmark.py - Complete benchmarking script</w:t>
      </w:r>
    </w:p>
    <w:p w14:paraId="790A40E0" w14:textId="77777777" w:rsidR="00D75E4B" w:rsidRPr="00C66A79" w:rsidRDefault="00000000">
      <w:pPr>
        <w:pStyle w:val="ListBullet"/>
        <w:ind w:left="720"/>
        <w:rPr>
          <w:strike/>
        </w:rPr>
      </w:pPr>
      <w:r w:rsidRPr="00C66A79">
        <w:rPr>
          <w:strike/>
        </w:rPr>
        <w:t>☐ results.csv - Filled benchmark table</w:t>
      </w:r>
    </w:p>
    <w:p w14:paraId="1967CE35" w14:textId="77777777" w:rsidR="00D75E4B" w:rsidRPr="00E730AD" w:rsidRDefault="00000000">
      <w:pPr>
        <w:pStyle w:val="ListBullet"/>
        <w:ind w:left="720"/>
        <w:rPr>
          <w:strike/>
        </w:rPr>
      </w:pPr>
      <w:r w:rsidRPr="00E730AD">
        <w:rPr>
          <w:strike/>
        </w:rPr>
        <w:t>☐ llama_config.py - Llama configuration function</w:t>
      </w:r>
    </w:p>
    <w:p w14:paraId="3E5E9268" w14:textId="77777777" w:rsidR="00D75E4B" w:rsidRDefault="00D75E4B"/>
    <w:p w14:paraId="4D2380BD" w14:textId="77777777" w:rsidR="00D75E4B" w:rsidRDefault="00000000">
      <w:r>
        <w:br w:type="page"/>
      </w:r>
    </w:p>
    <w:p w14:paraId="660EAE25" w14:textId="77777777" w:rsidR="00D75E4B" w:rsidRDefault="00000000">
      <w:pPr>
        <w:pStyle w:val="Heading1"/>
      </w:pPr>
      <w:r>
        <w:rPr>
          <w:color w:val="CC0000"/>
        </w:rPr>
        <w:lastRenderedPageBreak/>
        <w:t>🔬 Part 3: Research Analysis (1-2 hours)</w:t>
      </w:r>
    </w:p>
    <w:p w14:paraId="5C3BB953" w14:textId="77777777" w:rsidR="00D75E4B" w:rsidRDefault="00D75E4B"/>
    <w:p w14:paraId="7A4196F7" w14:textId="77777777" w:rsidR="00D75E4B" w:rsidRDefault="00000000">
      <w:pPr>
        <w:pStyle w:val="Heading2"/>
      </w:pPr>
      <w:r>
        <w:rPr>
          <w:color w:val="666666"/>
        </w:rPr>
        <w:t>Experiment 1: Quality vs Efficiency Trade-off</w:t>
      </w:r>
    </w:p>
    <w:p w14:paraId="41497E90" w14:textId="77777777" w:rsidR="00D75E4B" w:rsidRDefault="00000000">
      <w:r>
        <w:t>Using your implementations, answer:</w:t>
      </w:r>
    </w:p>
    <w:p w14:paraId="3B892577" w14:textId="77777777" w:rsidR="00D75E4B" w:rsidRDefault="00D75E4B"/>
    <w:p w14:paraId="176F2731" w14:textId="77777777" w:rsidR="00D75E4B" w:rsidRDefault="00000000">
      <w:pPr>
        <w:ind w:left="720"/>
      </w:pPr>
      <w:r>
        <w:rPr>
          <w:b/>
        </w:rPr>
        <w:t xml:space="preserve">Research Question: </w:t>
      </w:r>
      <w:r>
        <w:t>"At what point does compression hurt quality significantly?"</w:t>
      </w:r>
    </w:p>
    <w:p w14:paraId="1E3F37ED" w14:textId="77777777" w:rsidR="00D75E4B" w:rsidRDefault="00D75E4B"/>
    <w:p w14:paraId="7A51509E" w14:textId="77777777" w:rsidR="00D75E4B" w:rsidRDefault="00000000">
      <w:r>
        <w:rPr>
          <w:b/>
          <w:color w:val="000099"/>
        </w:rPr>
        <w:t>What to do:</w:t>
      </w:r>
    </w:p>
    <w:p w14:paraId="1C8EAF38" w14:textId="77777777" w:rsidR="00D75E4B" w:rsidRDefault="00000000">
      <w:pPr>
        <w:pStyle w:val="ListBullet"/>
        <w:ind w:left="720"/>
      </w:pPr>
      <w:r>
        <w:t>☐ Train 5 small models (6 layers, 512 dim) on WikiText-2:</w:t>
      </w:r>
    </w:p>
    <w:p w14:paraId="28E4A786" w14:textId="77777777" w:rsidR="00D75E4B" w:rsidRDefault="00000000">
      <w:pPr>
        <w:pStyle w:val="ListBullet"/>
        <w:ind w:left="1152"/>
      </w:pPr>
      <w:r>
        <w:t>☐   • Baseline: MHA with 8 heads</w:t>
      </w:r>
    </w:p>
    <w:p w14:paraId="66FB91A6" w14:textId="77777777" w:rsidR="00D75E4B" w:rsidRDefault="00000000">
      <w:pPr>
        <w:pStyle w:val="ListBullet"/>
        <w:ind w:left="1152"/>
      </w:pPr>
      <w:r>
        <w:t>☐   • GQA with g=4 (8→4 KV heads)</w:t>
      </w:r>
    </w:p>
    <w:p w14:paraId="5C0F8291" w14:textId="77777777" w:rsidR="00D75E4B" w:rsidRDefault="00000000">
      <w:pPr>
        <w:pStyle w:val="ListBullet"/>
        <w:ind w:left="1152"/>
      </w:pPr>
      <w:r>
        <w:t>☐   • GQA with g=2 (8→2 KV heads)</w:t>
      </w:r>
    </w:p>
    <w:p w14:paraId="5A10D8C7" w14:textId="77777777" w:rsidR="00D75E4B" w:rsidRDefault="00000000">
      <w:pPr>
        <w:pStyle w:val="ListBullet"/>
        <w:ind w:left="1152"/>
      </w:pPr>
      <w:r>
        <w:t>☐   • MQA (8→1 KV head)</w:t>
      </w:r>
    </w:p>
    <w:p w14:paraId="53593DE8" w14:textId="77777777" w:rsidR="00D75E4B" w:rsidRDefault="00000000">
      <w:pPr>
        <w:pStyle w:val="ListBullet"/>
        <w:ind w:left="1152"/>
      </w:pPr>
      <w:r>
        <w:t>☐   • MLA with d_latent=128</w:t>
      </w:r>
    </w:p>
    <w:p w14:paraId="21A8D18A" w14:textId="77777777" w:rsidR="00D75E4B" w:rsidRDefault="00000000">
      <w:pPr>
        <w:pStyle w:val="ListBullet"/>
        <w:ind w:left="720"/>
      </w:pPr>
      <w:r>
        <w:t>☐ Measure final validation perplexity for each</w:t>
      </w:r>
    </w:p>
    <w:p w14:paraId="647B4FF5" w14:textId="77777777" w:rsidR="00D75E4B" w:rsidRDefault="00000000">
      <w:pPr>
        <w:pStyle w:val="ListBullet"/>
        <w:ind w:left="720"/>
      </w:pPr>
      <w:r>
        <w:t>☐ Plot: Perplexity vs KV Cache Size</w:t>
      </w:r>
    </w:p>
    <w:p w14:paraId="69B74603" w14:textId="77777777" w:rsidR="00D75E4B" w:rsidRDefault="00D75E4B"/>
    <w:p w14:paraId="3705E364" w14:textId="77777777" w:rsidR="00D75E4B" w:rsidRDefault="00000000">
      <w:r>
        <w:rPr>
          <w:b/>
          <w:color w:val="990000"/>
        </w:rPr>
        <w:t>Answer:</w:t>
      </w:r>
    </w:p>
    <w:p w14:paraId="77F1484B" w14:textId="77777777" w:rsidR="00D75E4B" w:rsidRDefault="00000000">
      <w:pPr>
        <w:ind w:left="720"/>
      </w:pPr>
      <w:r>
        <w:t>• Which variant gives best quality/efficiency tradeoff?</w:t>
      </w:r>
      <w:r>
        <w:br/>
        <w:t>• Is there a "cliff" where quality suddenly drops?</w:t>
      </w:r>
      <w:r>
        <w:br/>
        <w:t>• Does MLA achieve better quality than GQA at same cache size?</w:t>
      </w:r>
    </w:p>
    <w:p w14:paraId="7E6F64B2" w14:textId="77777777" w:rsidR="00D75E4B" w:rsidRDefault="00D75E4B"/>
    <w:p w14:paraId="1276FFD2" w14:textId="77777777" w:rsidR="00D75E4B" w:rsidRDefault="00000000">
      <w:pPr>
        <w:pStyle w:val="Heading2"/>
      </w:pPr>
      <w:r>
        <w:rPr>
          <w:color w:val="666666"/>
        </w:rPr>
        <w:t>Experiment 2: Real-World System Design</w:t>
      </w:r>
    </w:p>
    <w:p w14:paraId="7A40D834" w14:textId="77777777" w:rsidR="00D75E4B" w:rsidRDefault="00000000">
      <w:r>
        <w:t>You are building a production chatbot. Choose the right attention variant:</w:t>
      </w:r>
    </w:p>
    <w:p w14:paraId="24B33695" w14:textId="77777777" w:rsidR="00D75E4B" w:rsidRDefault="00D75E4B"/>
    <w:p w14:paraId="0A41B6FE" w14:textId="77777777" w:rsidR="00D75E4B" w:rsidRDefault="00000000">
      <w:pPr>
        <w:ind w:left="720"/>
      </w:pPr>
      <w:r>
        <w:rPr>
          <w:b/>
        </w:rPr>
        <w:t>Scenario A: Customer Support Bot</w:t>
      </w:r>
      <w:r>
        <w:rPr>
          <w:b/>
        </w:rPr>
        <w:br/>
      </w:r>
      <w:r>
        <w:t>• Hardware: 1× A100 (40GB)</w:t>
      </w:r>
      <w:r>
        <w:br/>
        <w:t>• Context: 8k tokens average</w:t>
      </w:r>
      <w:r>
        <w:br/>
        <w:t>• Users: 50 concurrent</w:t>
      </w:r>
      <w:r>
        <w:br/>
        <w:t>• Latency requirement: &lt; 2 seconds</w:t>
      </w:r>
      <w:r>
        <w:br/>
        <w:t>Your choice: _____ because _____</w:t>
      </w:r>
    </w:p>
    <w:p w14:paraId="1615DEFB" w14:textId="77777777" w:rsidR="00D75E4B" w:rsidRDefault="00D75E4B"/>
    <w:p w14:paraId="6017F935" w14:textId="77777777" w:rsidR="00D75E4B" w:rsidRDefault="00000000">
      <w:pPr>
        <w:ind w:left="720"/>
      </w:pPr>
      <w:r>
        <w:rPr>
          <w:b/>
        </w:rPr>
        <w:lastRenderedPageBreak/>
        <w:t>Scenario B: Long Document Analysis</w:t>
      </w:r>
      <w:r>
        <w:rPr>
          <w:b/>
        </w:rPr>
        <w:br/>
      </w:r>
      <w:r>
        <w:t>• Hardware: 4× A100 (40GB each)</w:t>
      </w:r>
      <w:r>
        <w:br/>
        <w:t>• Context: 32k-128k tokens</w:t>
      </w:r>
      <w:r>
        <w:br/>
        <w:t>• Users: 10 concurrent</w:t>
      </w:r>
      <w:r>
        <w:br/>
        <w:t>• Quality critical (legal documents)</w:t>
      </w:r>
      <w:r>
        <w:br/>
        <w:t>Your choice: _____ because _____</w:t>
      </w:r>
    </w:p>
    <w:p w14:paraId="12C03EAC" w14:textId="77777777" w:rsidR="00D75E4B" w:rsidRDefault="00D75E4B"/>
    <w:p w14:paraId="74310CD8" w14:textId="77777777" w:rsidR="00D75E4B" w:rsidRDefault="00000000">
      <w:pPr>
        <w:ind w:left="720"/>
      </w:pPr>
      <w:r>
        <w:rPr>
          <w:b/>
        </w:rPr>
        <w:t>Scenario C: Code Assistant</w:t>
      </w:r>
      <w:r>
        <w:rPr>
          <w:b/>
        </w:rPr>
        <w:br/>
      </w:r>
      <w:r>
        <w:t>• Hardware: 8× H100 (80GB each)</w:t>
      </w:r>
      <w:r>
        <w:br/>
        <w:t>• Context: 16k tokens (full file context)</w:t>
      </w:r>
      <w:r>
        <w:br/>
        <w:t>• Users: 500 concurrent</w:t>
      </w:r>
      <w:r>
        <w:br/>
        <w:t>• Need maximum throughput</w:t>
      </w:r>
      <w:r>
        <w:br/>
        <w:t>Your choice: _____ because _____</w:t>
      </w:r>
    </w:p>
    <w:p w14:paraId="18C6BBCC" w14:textId="77777777" w:rsidR="00D75E4B" w:rsidRDefault="00D75E4B"/>
    <w:p w14:paraId="1B1F485E" w14:textId="77777777" w:rsidR="00D75E4B" w:rsidRDefault="00000000">
      <w:r>
        <w:rPr>
          <w:b/>
          <w:color w:val="000099"/>
        </w:rPr>
        <w:t>For each scenario, provide:</w:t>
      </w:r>
    </w:p>
    <w:p w14:paraId="1A280E06" w14:textId="77777777" w:rsidR="00D75E4B" w:rsidRDefault="00000000">
      <w:pPr>
        <w:pStyle w:val="ListBullet"/>
        <w:ind w:left="720"/>
      </w:pPr>
      <w:r>
        <w:t>☐ Your chosen attention variant</w:t>
      </w:r>
    </w:p>
    <w:p w14:paraId="0DAEC7C9" w14:textId="77777777" w:rsidR="00D75E4B" w:rsidRDefault="00000000">
      <w:pPr>
        <w:pStyle w:val="ListBullet"/>
        <w:ind w:left="720"/>
      </w:pPr>
      <w:r>
        <w:t>☐ Calculated max batch size with your choice</w:t>
      </w:r>
    </w:p>
    <w:p w14:paraId="05332810" w14:textId="77777777" w:rsidR="00D75E4B" w:rsidRDefault="00000000">
      <w:pPr>
        <w:pStyle w:val="ListBullet"/>
        <w:ind w:left="720"/>
      </w:pPr>
      <w:r>
        <w:t>☐ Estimated KV cache memory usage</w:t>
      </w:r>
    </w:p>
    <w:p w14:paraId="1694B094" w14:textId="77777777" w:rsidR="00D75E4B" w:rsidRDefault="00000000">
      <w:pPr>
        <w:pStyle w:val="ListBullet"/>
        <w:ind w:left="720"/>
      </w:pPr>
      <w:r>
        <w:t>☐ Justification based on benchmarks from Part 2</w:t>
      </w:r>
    </w:p>
    <w:p w14:paraId="6146CB2C" w14:textId="77777777" w:rsidR="00D75E4B" w:rsidRDefault="00D75E4B"/>
    <w:p w14:paraId="73ED33AB" w14:textId="235CCFF5" w:rsidR="00D75E4B" w:rsidRDefault="00000000">
      <w:pPr>
        <w:pStyle w:val="Heading2"/>
      </w:pPr>
      <w:r>
        <w:rPr>
          <w:color w:val="666666"/>
        </w:rPr>
        <w:t>Experiment 3: Future Research Proposal</w:t>
      </w:r>
      <w:r w:rsidR="00F21037">
        <w:rPr>
          <w:color w:val="666666"/>
        </w:rPr>
        <w:t xml:space="preserve"> Note : Skipping this for now will do as and when we move ahead in the roadmap</w:t>
      </w:r>
    </w:p>
    <w:p w14:paraId="6DE41B68" w14:textId="77777777" w:rsidR="00D75E4B" w:rsidRDefault="00000000">
      <w:r>
        <w:t>Based on papers and your experiments, propose ONE research direction:</w:t>
      </w:r>
    </w:p>
    <w:p w14:paraId="62FC6163" w14:textId="77777777" w:rsidR="00D75E4B" w:rsidRDefault="00D75E4B"/>
    <w:p w14:paraId="0730EF81" w14:textId="77777777" w:rsidR="00D75E4B" w:rsidRDefault="00000000">
      <w:r>
        <w:rPr>
          <w:b/>
          <w:color w:val="000099"/>
        </w:rPr>
        <w:t>Format (1 page):</w:t>
      </w:r>
    </w:p>
    <w:p w14:paraId="7B60E7D9" w14:textId="77777777" w:rsidR="00D75E4B" w:rsidRDefault="00000000">
      <w:pPr>
        <w:ind w:left="720"/>
      </w:pPr>
      <w:r>
        <w:rPr>
          <w:b/>
        </w:rPr>
        <w:t xml:space="preserve">Title: </w:t>
      </w:r>
      <w:r>
        <w:t>[Your research question]</w:t>
      </w:r>
      <w:r>
        <w:br/>
      </w:r>
      <w:r>
        <w:rPr>
          <w:b/>
        </w:rPr>
        <w:t xml:space="preserve">Motivation: </w:t>
      </w:r>
      <w:r>
        <w:t>Why this matters (2-3 sentences)</w:t>
      </w:r>
      <w:r>
        <w:br/>
      </w:r>
      <w:r>
        <w:rPr>
          <w:b/>
        </w:rPr>
        <w:t xml:space="preserve">Hypothesis: </w:t>
      </w:r>
      <w:r>
        <w:t>What you think will happen</w:t>
      </w:r>
      <w:r>
        <w:br/>
      </w:r>
      <w:r>
        <w:rPr>
          <w:b/>
        </w:rPr>
        <w:t xml:space="preserve">Method: </w:t>
      </w:r>
      <w:r>
        <w:t>How you would test it (3-4 bullet points)</w:t>
      </w:r>
      <w:r>
        <w:br/>
      </w:r>
      <w:r>
        <w:rPr>
          <w:b/>
        </w:rPr>
        <w:t xml:space="preserve">Expected Impact: </w:t>
      </w:r>
      <w:r>
        <w:t>If successful, what improves?</w:t>
      </w:r>
    </w:p>
    <w:p w14:paraId="4FAB74AE" w14:textId="77777777" w:rsidR="00D75E4B" w:rsidRDefault="00D75E4B"/>
    <w:p w14:paraId="7FA812FF" w14:textId="77777777" w:rsidR="00D75E4B" w:rsidRDefault="00000000">
      <w:r>
        <w:rPr>
          <w:color w:val="646464"/>
        </w:rPr>
        <w:t>Example ideas:</w:t>
      </w:r>
    </w:p>
    <w:p w14:paraId="6DEDAE08" w14:textId="77777777" w:rsidR="00D75E4B" w:rsidRDefault="00000000">
      <w:pPr>
        <w:ind w:left="720"/>
      </w:pPr>
      <w:r>
        <w:t>• Can we learn optimal group size (g) dynamically during training?</w:t>
      </w:r>
      <w:r>
        <w:br/>
        <w:t>• Does MLA compression work better for Indic languages (less training data)?</w:t>
      </w:r>
      <w:r>
        <w:br/>
      </w:r>
      <w:r>
        <w:lastRenderedPageBreak/>
        <w:t>• Hybrid attention: MHA for early layers, MLA for later layers?</w:t>
      </w:r>
      <w:r>
        <w:br/>
        <w:t>• Adaptive attention: switch between GQA/MQA based on input complexity?</w:t>
      </w:r>
    </w:p>
    <w:p w14:paraId="523A4A3D" w14:textId="77777777" w:rsidR="00D75E4B" w:rsidRDefault="00D75E4B"/>
    <w:p w14:paraId="213EDE34" w14:textId="77777777" w:rsidR="00D75E4B" w:rsidRDefault="00000000">
      <w:r>
        <w:rPr>
          <w:b/>
          <w:color w:val="CC0000"/>
        </w:rPr>
        <w:t>📝 Deliverables:</w:t>
      </w:r>
    </w:p>
    <w:p w14:paraId="03DF34C8" w14:textId="77777777" w:rsidR="00D75E4B" w:rsidRDefault="00000000">
      <w:pPr>
        <w:pStyle w:val="ListBullet"/>
        <w:ind w:left="720"/>
      </w:pPr>
      <w:r>
        <w:t>☐ experiment_results.pdf - Plots and analysis for Experiment 1</w:t>
      </w:r>
    </w:p>
    <w:p w14:paraId="24F87F80" w14:textId="77777777" w:rsidR="00D75E4B" w:rsidRDefault="00000000">
      <w:pPr>
        <w:pStyle w:val="ListBullet"/>
        <w:ind w:left="720"/>
      </w:pPr>
      <w:r>
        <w:t>☐ system_design.pdf - Your choices and calculations for Experiment 2</w:t>
      </w:r>
    </w:p>
    <w:p w14:paraId="6C4016BB" w14:textId="77777777" w:rsidR="00D75E4B" w:rsidRDefault="00000000">
      <w:pPr>
        <w:pStyle w:val="ListBullet"/>
        <w:ind w:left="720"/>
      </w:pPr>
      <w:r>
        <w:t>☐ research_proposal.pdf - Your 1-page proposal for Experiment 3</w:t>
      </w:r>
    </w:p>
    <w:p w14:paraId="71B4FDD7" w14:textId="77777777" w:rsidR="00D75E4B" w:rsidRDefault="00D75E4B"/>
    <w:p w14:paraId="477B0F53" w14:textId="77777777" w:rsidR="00D75E4B" w:rsidRDefault="00000000">
      <w:r>
        <w:br w:type="page"/>
      </w:r>
    </w:p>
    <w:p w14:paraId="5707C47C" w14:textId="77777777" w:rsidR="00D75E4B" w:rsidRDefault="00000000">
      <w:pPr>
        <w:pStyle w:val="Heading1"/>
      </w:pPr>
      <w:r>
        <w:rPr>
          <w:color w:val="0066CC"/>
        </w:rPr>
        <w:lastRenderedPageBreak/>
        <w:t>📦 Final Submission Checklist</w:t>
      </w:r>
    </w:p>
    <w:p w14:paraId="6009A103" w14:textId="77777777" w:rsidR="00D75E4B" w:rsidRDefault="00D75E4B"/>
    <w:p w14:paraId="6C72D35E" w14:textId="77777777" w:rsidR="00D75E4B" w:rsidRDefault="00000000">
      <w:r>
        <w:rPr>
          <w:b/>
          <w:color w:val="CC0000"/>
        </w:rPr>
        <w:t>Part 1: Paper Study</w:t>
      </w:r>
    </w:p>
    <w:p w14:paraId="0C23B0D7" w14:textId="77777777" w:rsidR="00D75E4B" w:rsidRDefault="00000000">
      <w:pPr>
        <w:pStyle w:val="ListBullet"/>
        <w:ind w:left="720"/>
      </w:pPr>
      <w:r>
        <w:t>☐ paper_analysis.pdf (answers to 11 questions)</w:t>
      </w:r>
    </w:p>
    <w:p w14:paraId="5043ECF7" w14:textId="77777777" w:rsidR="00D75E4B" w:rsidRDefault="00D75E4B"/>
    <w:p w14:paraId="58E696CC" w14:textId="77777777" w:rsidR="00D75E4B" w:rsidRDefault="00000000">
      <w:r>
        <w:rPr>
          <w:b/>
          <w:color w:val="CC0000"/>
        </w:rPr>
        <w:t>Part 2: Implementation</w:t>
      </w:r>
    </w:p>
    <w:p w14:paraId="2133EC80" w14:textId="77777777" w:rsidR="00D75E4B" w:rsidRDefault="00000000">
      <w:pPr>
        <w:pStyle w:val="ListBullet"/>
        <w:ind w:left="720"/>
      </w:pPr>
      <w:r>
        <w:t>☐ attention.py (MHA, GQA, MLA implementations)</w:t>
      </w:r>
    </w:p>
    <w:p w14:paraId="60049C8D" w14:textId="77777777" w:rsidR="00D75E4B" w:rsidRDefault="00000000">
      <w:pPr>
        <w:pStyle w:val="ListBullet"/>
        <w:ind w:left="720"/>
      </w:pPr>
      <w:r>
        <w:t>☐ benchmark.py (benchmarking script)</w:t>
      </w:r>
    </w:p>
    <w:p w14:paraId="2BF6B3F3" w14:textId="77777777" w:rsidR="00D75E4B" w:rsidRDefault="00000000">
      <w:pPr>
        <w:pStyle w:val="ListBullet"/>
        <w:ind w:left="720"/>
      </w:pPr>
      <w:r>
        <w:t>☐ results.csv (filled benchmark table)</w:t>
      </w:r>
    </w:p>
    <w:p w14:paraId="32624C3E" w14:textId="77777777" w:rsidR="00D75E4B" w:rsidRDefault="00000000">
      <w:pPr>
        <w:pStyle w:val="ListBullet"/>
        <w:ind w:left="720"/>
      </w:pPr>
      <w:r>
        <w:t>☐ llama_config.py (Llama configuration)</w:t>
      </w:r>
    </w:p>
    <w:p w14:paraId="0013ADA2" w14:textId="77777777" w:rsidR="00D75E4B" w:rsidRDefault="00D75E4B"/>
    <w:p w14:paraId="0DF8E1CB" w14:textId="77777777" w:rsidR="00D75E4B" w:rsidRDefault="00000000">
      <w:r>
        <w:rPr>
          <w:b/>
          <w:color w:val="CC0000"/>
        </w:rPr>
        <w:t>Part 3: Research Analysis</w:t>
      </w:r>
    </w:p>
    <w:p w14:paraId="1FFAD63B" w14:textId="77777777" w:rsidR="00D75E4B" w:rsidRDefault="00000000">
      <w:pPr>
        <w:pStyle w:val="ListBullet"/>
        <w:ind w:left="720"/>
      </w:pPr>
      <w:r>
        <w:t>☐ experiment_results.pdf (quality vs efficiency analysis)</w:t>
      </w:r>
    </w:p>
    <w:p w14:paraId="74F96061" w14:textId="77777777" w:rsidR="00D75E4B" w:rsidRDefault="00000000">
      <w:pPr>
        <w:pStyle w:val="ListBullet"/>
        <w:ind w:left="720"/>
      </w:pPr>
      <w:r>
        <w:t>☐ system_design.pdf (3 scenarios with justifications)</w:t>
      </w:r>
    </w:p>
    <w:p w14:paraId="1DF353CA" w14:textId="77777777" w:rsidR="00D75E4B" w:rsidRDefault="00000000">
      <w:pPr>
        <w:pStyle w:val="ListBullet"/>
        <w:ind w:left="720"/>
      </w:pPr>
      <w:r>
        <w:t>☐ research_proposal.pdf (1-page research idea)</w:t>
      </w:r>
    </w:p>
    <w:p w14:paraId="1AE22B40" w14:textId="77777777" w:rsidR="00D75E4B" w:rsidRDefault="00D75E4B"/>
    <w:p w14:paraId="71A1F8EF" w14:textId="77777777" w:rsidR="00D75E4B" w:rsidRDefault="00000000">
      <w:pPr>
        <w:pStyle w:val="Heading1"/>
      </w:pPr>
      <w:r>
        <w:rPr>
          <w:color w:val="0066CC"/>
        </w:rPr>
        <w:t>📊 Grading Rubric (100 points)</w:t>
      </w:r>
    </w:p>
    <w:p w14:paraId="6DD7DBFD" w14:textId="77777777" w:rsidR="00D75E4B" w:rsidRDefault="00D75E4B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75"/>
        <w:gridCol w:w="2870"/>
        <w:gridCol w:w="2875"/>
      </w:tblGrid>
      <w:tr w:rsidR="00D75E4B" w14:paraId="68FBB64C" w14:textId="77777777" w:rsidTr="00D75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1F59CC" w14:textId="77777777" w:rsidR="00D75E4B" w:rsidRDefault="00000000">
            <w:r>
              <w:t>Section</w:t>
            </w:r>
          </w:p>
        </w:tc>
        <w:tc>
          <w:tcPr>
            <w:tcW w:w="2880" w:type="dxa"/>
          </w:tcPr>
          <w:p w14:paraId="06C49558" w14:textId="77777777" w:rsidR="00D75E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Points</w:t>
            </w:r>
          </w:p>
        </w:tc>
        <w:tc>
          <w:tcPr>
            <w:tcW w:w="2880" w:type="dxa"/>
          </w:tcPr>
          <w:p w14:paraId="3EA20738" w14:textId="77777777" w:rsidR="00D75E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Criteria</w:t>
            </w:r>
          </w:p>
        </w:tc>
      </w:tr>
      <w:tr w:rsidR="00D75E4B" w14:paraId="42E17615" w14:textId="77777777" w:rsidTr="00D75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8D8257" w14:textId="77777777" w:rsidR="00D75E4B" w:rsidRDefault="00000000">
            <w:r>
              <w:t>Part 1: Paper Study</w:t>
            </w:r>
          </w:p>
        </w:tc>
        <w:tc>
          <w:tcPr>
            <w:tcW w:w="2880" w:type="dxa"/>
          </w:tcPr>
          <w:p w14:paraId="1ECDF955" w14:textId="77777777" w:rsidR="00D75E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880" w:type="dxa"/>
          </w:tcPr>
          <w:p w14:paraId="5EE2EE6B" w14:textId="77777777" w:rsidR="00D75E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Deep understanding, correct answers, clear explanations</w:t>
            </w:r>
          </w:p>
        </w:tc>
      </w:tr>
      <w:tr w:rsidR="00D75E4B" w14:paraId="0D08BDEF" w14:textId="77777777" w:rsidTr="00D75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7BDD17" w14:textId="77777777" w:rsidR="00D75E4B" w:rsidRDefault="00000000">
            <w:r>
              <w:t>Part 2: Implementation</w:t>
            </w:r>
          </w:p>
        </w:tc>
        <w:tc>
          <w:tcPr>
            <w:tcW w:w="2880" w:type="dxa"/>
          </w:tcPr>
          <w:p w14:paraId="50DDB6E9" w14:textId="77777777" w:rsidR="00D75E4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880" w:type="dxa"/>
          </w:tcPr>
          <w:p w14:paraId="64BEF6A3" w14:textId="77777777" w:rsidR="00D75E4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Working code, correct implementations, benchmarks run successfully</w:t>
            </w:r>
          </w:p>
        </w:tc>
      </w:tr>
      <w:tr w:rsidR="00D75E4B" w14:paraId="5022FFA2" w14:textId="77777777" w:rsidTr="00D75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6B30D3" w14:textId="77777777" w:rsidR="00D75E4B" w:rsidRDefault="00000000">
            <w:r>
              <w:t>Part 3: Research Analysis</w:t>
            </w:r>
          </w:p>
        </w:tc>
        <w:tc>
          <w:tcPr>
            <w:tcW w:w="2880" w:type="dxa"/>
          </w:tcPr>
          <w:p w14:paraId="623CCE90" w14:textId="77777777" w:rsidR="00D75E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880" w:type="dxa"/>
          </w:tcPr>
          <w:p w14:paraId="51CD6831" w14:textId="77777777" w:rsidR="00D75E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Thoughtful analysis, justified decisions, creative proposals</w:t>
            </w:r>
          </w:p>
        </w:tc>
      </w:tr>
      <w:tr w:rsidR="00D75E4B" w14:paraId="1816671C" w14:textId="77777777" w:rsidTr="00D75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B5CFE7" w14:textId="77777777" w:rsidR="00D75E4B" w:rsidRDefault="00000000">
            <w:r>
              <w:t>Total</w:t>
            </w:r>
          </w:p>
        </w:tc>
        <w:tc>
          <w:tcPr>
            <w:tcW w:w="2880" w:type="dxa"/>
          </w:tcPr>
          <w:p w14:paraId="7EF5B9E4" w14:textId="77777777" w:rsidR="00D75E4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880" w:type="dxa"/>
          </w:tcPr>
          <w:p w14:paraId="33E94C07" w14:textId="77777777" w:rsidR="00D75E4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85+ = Excellent, 70-84 = Good, &lt;70 = Needs more work</w:t>
            </w:r>
          </w:p>
        </w:tc>
      </w:tr>
    </w:tbl>
    <w:p w14:paraId="2E7E6A59" w14:textId="77777777" w:rsidR="00D75E4B" w:rsidRDefault="00D75E4B"/>
    <w:p w14:paraId="42C2B59E" w14:textId="77777777" w:rsidR="00D75E4B" w:rsidRDefault="00000000">
      <w:pPr>
        <w:pStyle w:val="Heading1"/>
      </w:pPr>
      <w:r>
        <w:rPr>
          <w:color w:val="00994C"/>
        </w:rPr>
        <w:lastRenderedPageBreak/>
        <w:t>💡 Pro Tips</w:t>
      </w:r>
    </w:p>
    <w:p w14:paraId="42BE4DB5" w14:textId="77777777" w:rsidR="00D75E4B" w:rsidRDefault="00D75E4B"/>
    <w:p w14:paraId="19B7F465" w14:textId="77777777" w:rsidR="00D75E4B" w:rsidRDefault="00000000">
      <w:pPr>
        <w:ind w:left="720"/>
      </w:pPr>
      <w:r>
        <w:rPr>
          <w:color w:val="006600"/>
        </w:rPr>
        <w:t>✓ Start with paper reading - understanding WHY is more important than coding</w:t>
      </w:r>
    </w:p>
    <w:p w14:paraId="41277FC9" w14:textId="77777777" w:rsidR="00D75E4B" w:rsidRDefault="00000000">
      <w:pPr>
        <w:ind w:left="720"/>
      </w:pPr>
      <w:r>
        <w:rPr>
          <w:color w:val="006600"/>
        </w:rPr>
        <w:t>✓ For MLA, the two-step projection is key. Read DeepSeek paper Section 2.1.2 carefully</w:t>
      </w:r>
    </w:p>
    <w:p w14:paraId="235E2B98" w14:textId="77777777" w:rsidR="00D75E4B" w:rsidRDefault="00000000">
      <w:pPr>
        <w:ind w:left="720"/>
      </w:pPr>
      <w:r>
        <w:rPr>
          <w:color w:val="006600"/>
        </w:rPr>
        <w:t>✓ Use small models for experiments (6 layers is enough to see patterns)</w:t>
      </w:r>
    </w:p>
    <w:p w14:paraId="6EBB3D6F" w14:textId="77777777" w:rsidR="00D75E4B" w:rsidRDefault="00000000">
      <w:pPr>
        <w:ind w:left="720"/>
      </w:pPr>
      <w:r>
        <w:rPr>
          <w:color w:val="006600"/>
        </w:rPr>
        <w:t>✓ Your benchmark script will be useful for the entire roadmap - make it good!</w:t>
      </w:r>
    </w:p>
    <w:p w14:paraId="2030B5A6" w14:textId="77777777" w:rsidR="00D75E4B" w:rsidRDefault="00000000">
      <w:pPr>
        <w:ind w:left="720"/>
      </w:pPr>
      <w:r>
        <w:rPr>
          <w:color w:val="006600"/>
        </w:rPr>
        <w:t>✓ For research proposal, pick something YOU are genuinely curious about</w:t>
      </w:r>
    </w:p>
    <w:p w14:paraId="07B5718F" w14:textId="77777777" w:rsidR="00D75E4B" w:rsidRDefault="00000000">
      <w:pPr>
        <w:ind w:left="720"/>
      </w:pPr>
      <w:r>
        <w:rPr>
          <w:color w:val="006600"/>
        </w:rPr>
        <w:t>✓ Ask questions if stuck - better to clarify than waste time going wrong direction</w:t>
      </w:r>
    </w:p>
    <w:p w14:paraId="56D21CAA" w14:textId="77777777" w:rsidR="00D75E4B" w:rsidRDefault="00D75E4B"/>
    <w:p w14:paraId="55A29BEB" w14:textId="77777777" w:rsidR="00D75E4B" w:rsidRDefault="00000000">
      <w:pPr>
        <w:pStyle w:val="Heading1"/>
      </w:pPr>
      <w:r>
        <w:rPr>
          <w:color w:val="0066CC"/>
        </w:rPr>
        <w:t>⏰ Suggested Timeline</w:t>
      </w:r>
    </w:p>
    <w:p w14:paraId="5A44715E" w14:textId="77777777" w:rsidR="00D75E4B" w:rsidRDefault="00D75E4B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D75E4B" w14:paraId="4C730B17" w14:textId="77777777" w:rsidTr="00D75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BE0BAD" w14:textId="77777777" w:rsidR="00D75E4B" w:rsidRDefault="00000000">
            <w:r>
              <w:t>Day</w:t>
            </w:r>
          </w:p>
        </w:tc>
        <w:tc>
          <w:tcPr>
            <w:tcW w:w="4320" w:type="dxa"/>
          </w:tcPr>
          <w:p w14:paraId="2BD2AE3C" w14:textId="77777777" w:rsidR="00D75E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Tasks</w:t>
            </w:r>
          </w:p>
        </w:tc>
      </w:tr>
      <w:tr w:rsidR="00D75E4B" w14:paraId="284A30F7" w14:textId="77777777" w:rsidTr="00D75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7D3C48" w14:textId="77777777" w:rsidR="00D75E4B" w:rsidRDefault="00000000">
            <w:r>
              <w:t>Day 1 (2-3 hrs)</w:t>
            </w:r>
          </w:p>
        </w:tc>
        <w:tc>
          <w:tcPr>
            <w:tcW w:w="4320" w:type="dxa"/>
          </w:tcPr>
          <w:p w14:paraId="037E8893" w14:textId="77777777" w:rsidR="00D75E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all 3 papers, answer questions, create paper_analysis.pdf</w:t>
            </w:r>
          </w:p>
        </w:tc>
      </w:tr>
      <w:tr w:rsidR="00D75E4B" w14:paraId="425D981D" w14:textId="77777777" w:rsidTr="00D75E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454B19" w14:textId="77777777" w:rsidR="00D75E4B" w:rsidRDefault="00000000">
            <w:r>
              <w:t>Day 2 (2-3 hrs)</w:t>
            </w:r>
          </w:p>
        </w:tc>
        <w:tc>
          <w:tcPr>
            <w:tcW w:w="4320" w:type="dxa"/>
          </w:tcPr>
          <w:p w14:paraId="1A5ECFFB" w14:textId="77777777" w:rsidR="00D75E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Implement MHA and GQA, test they work, start MLA</w:t>
            </w:r>
          </w:p>
        </w:tc>
      </w:tr>
      <w:tr w:rsidR="00D75E4B" w14:paraId="25895D42" w14:textId="77777777" w:rsidTr="00D75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A178C3" w14:textId="77777777" w:rsidR="00D75E4B" w:rsidRDefault="00000000">
            <w:r>
              <w:t>Day 3 (2 hrs)</w:t>
            </w:r>
          </w:p>
        </w:tc>
        <w:tc>
          <w:tcPr>
            <w:tcW w:w="4320" w:type="dxa"/>
          </w:tcPr>
          <w:p w14:paraId="1CA29DB8" w14:textId="77777777" w:rsidR="00D75E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Finish MLA, run benchmarks, collect results</w:t>
            </w:r>
          </w:p>
        </w:tc>
      </w:tr>
      <w:tr w:rsidR="00D75E4B" w14:paraId="75DC1DEA" w14:textId="77777777" w:rsidTr="00D75E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CB7669" w14:textId="77777777" w:rsidR="00D75E4B" w:rsidRDefault="00000000">
            <w:r>
              <w:t>Day 4 (1-2 hrs)</w:t>
            </w:r>
          </w:p>
        </w:tc>
        <w:tc>
          <w:tcPr>
            <w:tcW w:w="4320" w:type="dxa"/>
          </w:tcPr>
          <w:p w14:paraId="158A4DEC" w14:textId="77777777" w:rsidR="00D75E4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design scenarios, research proposal, final submission</w:t>
            </w:r>
          </w:p>
        </w:tc>
      </w:tr>
    </w:tbl>
    <w:p w14:paraId="18748947" w14:textId="77777777" w:rsidR="00D75E4B" w:rsidRDefault="00D75E4B"/>
    <w:p w14:paraId="49C33897" w14:textId="77777777" w:rsidR="00D75E4B" w:rsidRDefault="00D75E4B"/>
    <w:p w14:paraId="615EE3DA" w14:textId="77777777" w:rsidR="00D75E4B" w:rsidRDefault="00000000">
      <w:pPr>
        <w:jc w:val="center"/>
      </w:pPr>
      <w:r>
        <w:rPr>
          <w:b/>
          <w:color w:val="0066CC"/>
          <w:sz w:val="24"/>
        </w:rPr>
        <w:t>Good luck! This assignment will set you up for success in the entire roadmap. 🚀</w:t>
      </w:r>
    </w:p>
    <w:sectPr w:rsidR="00D75E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8294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CD4A14"/>
    <w:multiLevelType w:val="multilevel"/>
    <w:tmpl w:val="5456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F54777"/>
    <w:multiLevelType w:val="multilevel"/>
    <w:tmpl w:val="AA66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3650C1"/>
    <w:multiLevelType w:val="multilevel"/>
    <w:tmpl w:val="A524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294D1F"/>
    <w:multiLevelType w:val="multilevel"/>
    <w:tmpl w:val="CC3C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F4368A"/>
    <w:multiLevelType w:val="multilevel"/>
    <w:tmpl w:val="16809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0D60A8"/>
    <w:multiLevelType w:val="multilevel"/>
    <w:tmpl w:val="BB12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307F01"/>
    <w:multiLevelType w:val="multilevel"/>
    <w:tmpl w:val="5620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F032D"/>
    <w:multiLevelType w:val="multilevel"/>
    <w:tmpl w:val="FBE4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B7B96"/>
    <w:multiLevelType w:val="multilevel"/>
    <w:tmpl w:val="E23C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93BCC"/>
    <w:multiLevelType w:val="multilevel"/>
    <w:tmpl w:val="787C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5D6A22"/>
    <w:multiLevelType w:val="multilevel"/>
    <w:tmpl w:val="D4F6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843E22"/>
    <w:multiLevelType w:val="multilevel"/>
    <w:tmpl w:val="D89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FA40DB"/>
    <w:multiLevelType w:val="multilevel"/>
    <w:tmpl w:val="BA5C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2E783E"/>
    <w:multiLevelType w:val="multilevel"/>
    <w:tmpl w:val="626C1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337B53"/>
    <w:multiLevelType w:val="multilevel"/>
    <w:tmpl w:val="F00A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3E1A37"/>
    <w:multiLevelType w:val="hybridMultilevel"/>
    <w:tmpl w:val="1F52FF1A"/>
    <w:lvl w:ilvl="0" w:tplc="B5923A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C83643E"/>
    <w:multiLevelType w:val="multilevel"/>
    <w:tmpl w:val="E0EC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9F7FA2"/>
    <w:multiLevelType w:val="multilevel"/>
    <w:tmpl w:val="9ACC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106656"/>
    <w:multiLevelType w:val="multilevel"/>
    <w:tmpl w:val="9E4E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190E57"/>
    <w:multiLevelType w:val="multilevel"/>
    <w:tmpl w:val="814C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9A4DFC"/>
    <w:multiLevelType w:val="multilevel"/>
    <w:tmpl w:val="0CC2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339890">
    <w:abstractNumId w:val="8"/>
  </w:num>
  <w:num w:numId="2" w16cid:durableId="2051419608">
    <w:abstractNumId w:val="6"/>
  </w:num>
  <w:num w:numId="3" w16cid:durableId="1428967130">
    <w:abstractNumId w:val="5"/>
  </w:num>
  <w:num w:numId="4" w16cid:durableId="226653204">
    <w:abstractNumId w:val="4"/>
  </w:num>
  <w:num w:numId="5" w16cid:durableId="532118023">
    <w:abstractNumId w:val="7"/>
  </w:num>
  <w:num w:numId="6" w16cid:durableId="1443114545">
    <w:abstractNumId w:val="3"/>
  </w:num>
  <w:num w:numId="7" w16cid:durableId="1104501463">
    <w:abstractNumId w:val="2"/>
  </w:num>
  <w:num w:numId="8" w16cid:durableId="1336881646">
    <w:abstractNumId w:val="1"/>
  </w:num>
  <w:num w:numId="9" w16cid:durableId="1507937411">
    <w:abstractNumId w:val="0"/>
  </w:num>
  <w:num w:numId="10" w16cid:durableId="342048190">
    <w:abstractNumId w:val="24"/>
  </w:num>
  <w:num w:numId="11" w16cid:durableId="1390809402">
    <w:abstractNumId w:val="22"/>
  </w:num>
  <w:num w:numId="12" w16cid:durableId="1946425669">
    <w:abstractNumId w:val="28"/>
  </w:num>
  <w:num w:numId="13" w16cid:durableId="399403107">
    <w:abstractNumId w:val="15"/>
  </w:num>
  <w:num w:numId="14" w16cid:durableId="981153686">
    <w:abstractNumId w:val="29"/>
  </w:num>
  <w:num w:numId="15" w16cid:durableId="621690628">
    <w:abstractNumId w:val="16"/>
  </w:num>
  <w:num w:numId="16" w16cid:durableId="60838038">
    <w:abstractNumId w:val="18"/>
  </w:num>
  <w:num w:numId="17" w16cid:durableId="1136411534">
    <w:abstractNumId w:val="17"/>
  </w:num>
  <w:num w:numId="18" w16cid:durableId="194849878">
    <w:abstractNumId w:val="19"/>
  </w:num>
  <w:num w:numId="19" w16cid:durableId="236287341">
    <w:abstractNumId w:val="12"/>
  </w:num>
  <w:num w:numId="20" w16cid:durableId="9184680">
    <w:abstractNumId w:val="14"/>
  </w:num>
  <w:num w:numId="21" w16cid:durableId="1977638978">
    <w:abstractNumId w:val="21"/>
  </w:num>
  <w:num w:numId="22" w16cid:durableId="822281107">
    <w:abstractNumId w:val="10"/>
  </w:num>
  <w:num w:numId="23" w16cid:durableId="1040126682">
    <w:abstractNumId w:val="27"/>
  </w:num>
  <w:num w:numId="24" w16cid:durableId="984285819">
    <w:abstractNumId w:val="25"/>
  </w:num>
  <w:num w:numId="25" w16cid:durableId="1730493322">
    <w:abstractNumId w:val="26"/>
  </w:num>
  <w:num w:numId="26" w16cid:durableId="298728353">
    <w:abstractNumId w:val="23"/>
  </w:num>
  <w:num w:numId="27" w16cid:durableId="728916147">
    <w:abstractNumId w:val="20"/>
  </w:num>
  <w:num w:numId="28" w16cid:durableId="1047871108">
    <w:abstractNumId w:val="9"/>
  </w:num>
  <w:num w:numId="29" w16cid:durableId="1531604107">
    <w:abstractNumId w:val="11"/>
  </w:num>
  <w:num w:numId="30" w16cid:durableId="2728318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40"/>
    <w:rsid w:val="00067AD2"/>
    <w:rsid w:val="0015074B"/>
    <w:rsid w:val="001F6FB3"/>
    <w:rsid w:val="002870F9"/>
    <w:rsid w:val="0029639D"/>
    <w:rsid w:val="00326F90"/>
    <w:rsid w:val="00391866"/>
    <w:rsid w:val="003B4712"/>
    <w:rsid w:val="00410300"/>
    <w:rsid w:val="00422DE6"/>
    <w:rsid w:val="00511259"/>
    <w:rsid w:val="005229A4"/>
    <w:rsid w:val="005254B9"/>
    <w:rsid w:val="005650FF"/>
    <w:rsid w:val="005D6558"/>
    <w:rsid w:val="00714A33"/>
    <w:rsid w:val="00762837"/>
    <w:rsid w:val="007C2CD0"/>
    <w:rsid w:val="009A7C06"/>
    <w:rsid w:val="00AA1D8D"/>
    <w:rsid w:val="00AB15FA"/>
    <w:rsid w:val="00AF6C30"/>
    <w:rsid w:val="00B01893"/>
    <w:rsid w:val="00B40BF5"/>
    <w:rsid w:val="00B47730"/>
    <w:rsid w:val="00B7704F"/>
    <w:rsid w:val="00C00B63"/>
    <w:rsid w:val="00C0324B"/>
    <w:rsid w:val="00C66A79"/>
    <w:rsid w:val="00CB0664"/>
    <w:rsid w:val="00CF6DC0"/>
    <w:rsid w:val="00D0463E"/>
    <w:rsid w:val="00D75E4B"/>
    <w:rsid w:val="00D87B61"/>
    <w:rsid w:val="00E605CD"/>
    <w:rsid w:val="00E730AD"/>
    <w:rsid w:val="00EA668E"/>
    <w:rsid w:val="00F21037"/>
    <w:rsid w:val="00F22F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A49785"/>
  <w14:defaultImageDpi w14:val="300"/>
  <w15:docId w15:val="{19C69E5E-AE25-4153-ADE7-B64F2D4AC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17</Pages>
  <Words>2664</Words>
  <Characters>15188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bhatt</cp:lastModifiedBy>
  <cp:revision>9</cp:revision>
  <dcterms:created xsi:type="dcterms:W3CDTF">2025-11-02T03:37:00Z</dcterms:created>
  <dcterms:modified xsi:type="dcterms:W3CDTF">2025-11-11T02:49:00Z</dcterms:modified>
  <cp:category/>
</cp:coreProperties>
</file>